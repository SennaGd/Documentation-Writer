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63CD" w14:textId="77777777" w:rsidR="007832EB" w:rsidRPr="00F9769D" w:rsidRDefault="00000000">
      <w:pPr>
        <w:pStyle w:val="Title"/>
        <w:rPr>
          <w:lang w:val="nl-NL"/>
        </w:rPr>
      </w:pPr>
      <w:r w:rsidRPr="00F9769D">
        <w:rPr>
          <w:lang w:val="nl-NL"/>
        </w:rPr>
        <w:t>Codereview SkyRacer | Jasper Guzman</w:t>
      </w:r>
    </w:p>
    <w:p w14:paraId="5A4F194F" w14:textId="0CFE7691" w:rsidR="007832EB" w:rsidRDefault="00000000" w:rsidP="00F9769D">
      <w:pPr>
        <w:rPr>
          <w:lang w:val="nl-NL"/>
        </w:rPr>
      </w:pPr>
      <w:r w:rsidRPr="00F9769D">
        <w:rPr>
          <w:lang w:val="nl-NL"/>
        </w:rPr>
        <w:t>Gemaakt door: Senna Draaijer</w:t>
      </w:r>
    </w:p>
    <w:p w14:paraId="308046EF" w14:textId="77777777" w:rsidR="00F9769D" w:rsidRPr="00F9769D" w:rsidRDefault="00F9769D" w:rsidP="00F9769D">
      <w:pPr>
        <w:rPr>
          <w:lang w:val="nl-NL"/>
        </w:rPr>
      </w:pPr>
    </w:p>
    <w:p w14:paraId="338410D3" w14:textId="77777777" w:rsidR="00F9769D" w:rsidRPr="00F9769D" w:rsidRDefault="00000000">
      <w:pPr>
        <w:rPr>
          <w:lang w:val="nl-NL"/>
        </w:rPr>
      </w:pPr>
      <w:r w:rsidRPr="00F9769D">
        <w:rPr>
          <w:lang w:val="nl-NL"/>
        </w:rPr>
        <w:t xml:space="preserve">File : 'CarController.cs' | line 5 -&gt; 7, </w:t>
      </w:r>
    </w:p>
    <w:p w14:paraId="278AE383" w14:textId="442DFE5D" w:rsidR="007832EB" w:rsidRPr="00F9769D" w:rsidRDefault="00000000">
      <w:pPr>
        <w:rPr>
          <w:lang w:val="nl-NL"/>
        </w:rPr>
      </w:pPr>
      <w:r w:rsidRPr="00F9769D">
        <w:rPr>
          <w:lang w:val="nl-NL"/>
        </w:rPr>
        <w:t>Variables hebben goede naming conventions, Allemaal Public wat ook zou moeten ook zijn de namen van de variables duidelijk.</w:t>
      </w:r>
    </w:p>
    <w:p w14:paraId="08BDD25C" w14:textId="77777777" w:rsidR="00F9769D" w:rsidRDefault="00F9769D">
      <w:pPr>
        <w:rPr>
          <w:lang w:val="nl-NL"/>
        </w:rPr>
      </w:pPr>
    </w:p>
    <w:p w14:paraId="74D48FBF" w14:textId="71B00507" w:rsidR="00F9769D" w:rsidRDefault="00000000">
      <w:pPr>
        <w:rPr>
          <w:lang w:val="nl-NL"/>
        </w:rPr>
      </w:pPr>
      <w:r w:rsidRPr="00F9769D">
        <w:rPr>
          <w:lang w:val="nl-NL"/>
        </w:rPr>
        <w:t xml:space="preserve">File : 'CarController.cs' | line 9, </w:t>
      </w:r>
    </w:p>
    <w:p w14:paraId="1646DD14" w14:textId="6C863CBA" w:rsidR="007832EB" w:rsidRPr="00F9769D" w:rsidRDefault="00000000">
      <w:pPr>
        <w:rPr>
          <w:lang w:val="nl-NL"/>
        </w:rPr>
      </w:pPr>
      <w:r w:rsidRPr="00F9769D">
        <w:rPr>
          <w:lang w:val="nl-NL"/>
        </w:rPr>
        <w:t>een private variable dat je wel kan zien in de Unity Inspector handig voor debugging ook is de naam 'currentSpeed' duidelijk.</w:t>
      </w:r>
    </w:p>
    <w:p w14:paraId="1252AB55" w14:textId="77777777" w:rsidR="00F9769D" w:rsidRDefault="00F9769D">
      <w:pPr>
        <w:rPr>
          <w:lang w:val="nl-NL"/>
        </w:rPr>
      </w:pPr>
    </w:p>
    <w:p w14:paraId="7F7EC62B" w14:textId="753BCDCA" w:rsidR="00F9769D" w:rsidRDefault="00000000">
      <w:pPr>
        <w:rPr>
          <w:lang w:val="nl-NL"/>
        </w:rPr>
      </w:pPr>
      <w:r w:rsidRPr="00F9769D">
        <w:rPr>
          <w:lang w:val="nl-NL"/>
        </w:rPr>
        <w:t xml:space="preserve">File : 'CarController.cs' | line 10 -&gt; 14, </w:t>
      </w:r>
    </w:p>
    <w:p w14:paraId="379BFC7E" w14:textId="199B8D0C" w:rsidR="007832EB" w:rsidRPr="00F9769D" w:rsidRDefault="00000000">
      <w:pPr>
        <w:rPr>
          <w:lang w:val="nl-NL"/>
        </w:rPr>
      </w:pPr>
      <w:r w:rsidRPr="00F9769D">
        <w:rPr>
          <w:lang w:val="nl-NL"/>
        </w:rPr>
        <w:t>Duidelijke start functie, je ziet direct wat het doet.</w:t>
      </w:r>
    </w:p>
    <w:p w14:paraId="3AC0607D" w14:textId="77777777" w:rsidR="00F9769D" w:rsidRDefault="00F9769D">
      <w:pPr>
        <w:rPr>
          <w:lang w:val="nl-NL"/>
        </w:rPr>
      </w:pPr>
    </w:p>
    <w:p w14:paraId="41694B6F" w14:textId="0883938E" w:rsidR="00F9769D" w:rsidRDefault="00000000">
      <w:pPr>
        <w:rPr>
          <w:lang w:val="nl-NL"/>
        </w:rPr>
      </w:pPr>
      <w:r w:rsidRPr="00F9769D">
        <w:rPr>
          <w:lang w:val="nl-NL"/>
        </w:rPr>
        <w:t xml:space="preserve">File : 'CarController.cs' | line 17 &amp; 18, </w:t>
      </w:r>
    </w:p>
    <w:p w14:paraId="76323866" w14:textId="3D856465" w:rsidR="007832EB" w:rsidRPr="00F9769D" w:rsidRDefault="00000000">
      <w:pPr>
        <w:rPr>
          <w:lang w:val="nl-NL"/>
        </w:rPr>
      </w:pPr>
      <w:r w:rsidRPr="00F9769D">
        <w:rPr>
          <w:lang w:val="nl-NL"/>
        </w:rPr>
        <w:t>Een input defined als 'Vertical' en 'Horizontal', maakt gebruikt van de nieuwe 'input method' wat wel goed is.</w:t>
      </w:r>
    </w:p>
    <w:p w14:paraId="6D70ABBB" w14:textId="77777777" w:rsidR="00F9769D" w:rsidRDefault="00F9769D">
      <w:pPr>
        <w:rPr>
          <w:lang w:val="nl-NL"/>
        </w:rPr>
      </w:pPr>
    </w:p>
    <w:p w14:paraId="64BD0F17" w14:textId="01427434" w:rsidR="00F9769D" w:rsidRDefault="00000000">
      <w:pPr>
        <w:rPr>
          <w:lang w:val="nl-NL"/>
        </w:rPr>
      </w:pPr>
      <w:r w:rsidRPr="00F9769D">
        <w:rPr>
          <w:lang w:val="nl-NL"/>
        </w:rPr>
        <w:t xml:space="preserve">File : 'CarController.cs' | line 20 -&gt; 22, </w:t>
      </w:r>
    </w:p>
    <w:p w14:paraId="7FAA9DF5" w14:textId="7F7FCBDE" w:rsidR="007832EB" w:rsidRPr="00F9769D" w:rsidRDefault="00000000">
      <w:pPr>
        <w:rPr>
          <w:lang w:val="nl-NL"/>
        </w:rPr>
      </w:pPr>
      <w:r w:rsidRPr="00F9769D">
        <w:rPr>
          <w:lang w:val="nl-NL"/>
        </w:rPr>
        <w:t>Redelijk duidelijk wat dit zet de currentSpeed omhoog of omlaag afhankelijk van de 'moveInput'. Het zou wel handig zijn om een comment te plaatsen van wat de 'moveInput' voor waardes kan hebben.</w:t>
      </w:r>
    </w:p>
    <w:p w14:paraId="3DA72EA0" w14:textId="77777777" w:rsidR="00F9769D" w:rsidRDefault="00F9769D"/>
    <w:p w14:paraId="38FF7082" w14:textId="167911A9" w:rsidR="00F9769D" w:rsidRDefault="00000000">
      <w:r>
        <w:t>File : '</w:t>
      </w:r>
      <w:proofErr w:type="spellStart"/>
      <w:r>
        <w:t>CarController.cs</w:t>
      </w:r>
      <w:proofErr w:type="spellEnd"/>
      <w:r>
        <w:t xml:space="preserve">' | line 24 -&gt; 27, </w:t>
      </w:r>
    </w:p>
    <w:p w14:paraId="4F7AB86A" w14:textId="43F8C08B" w:rsidR="007832EB" w:rsidRPr="00F9769D" w:rsidRDefault="00000000">
      <w:pPr>
        <w:rPr>
          <w:lang w:val="nl-NL"/>
        </w:rPr>
      </w:pPr>
      <w:r>
        <w:t xml:space="preserve">If statement die checked of een absolute waarde groter is dan 0.1. </w:t>
      </w:r>
      <w:r w:rsidRPr="00F9769D">
        <w:rPr>
          <w:lang w:val="nl-NL"/>
        </w:rPr>
        <w:t xml:space="preserve">Alleen wat is 0.1? Dit is redelijk slecht zonder comments. In de loop zie je dat hij 'iets' rotate met 'transform.Rotate', dan is het weer een kwestie van comments toevoegen. </w:t>
      </w:r>
    </w:p>
    <w:p w14:paraId="1687F59F" w14:textId="77777777" w:rsidR="00F9769D" w:rsidRDefault="00F9769D">
      <w:pPr>
        <w:rPr>
          <w:lang w:val="nl-NL"/>
        </w:rPr>
      </w:pPr>
    </w:p>
    <w:p w14:paraId="28FBAB3A" w14:textId="51B48CBC" w:rsidR="00F9769D" w:rsidRDefault="00000000">
      <w:pPr>
        <w:rPr>
          <w:lang w:val="nl-NL"/>
        </w:rPr>
      </w:pPr>
      <w:r w:rsidRPr="00F9769D">
        <w:rPr>
          <w:lang w:val="nl-NL"/>
        </w:rPr>
        <w:t xml:space="preserve">File : 'CarController.cs' | line 30, </w:t>
      </w:r>
    </w:p>
    <w:p w14:paraId="32019074" w14:textId="3A8C072A" w:rsidR="007832EB" w:rsidRPr="00F9769D" w:rsidRDefault="00000000">
      <w:pPr>
        <w:rPr>
          <w:lang w:val="nl-NL"/>
        </w:rPr>
      </w:pPr>
      <w:r w:rsidRPr="00F9769D">
        <w:rPr>
          <w:lang w:val="nl-NL"/>
        </w:rPr>
        <w:t>Waarom zijn er twee Update functies? Waarom is niet alles in de 'FixedUpdate' of de 'Update'?</w:t>
      </w:r>
    </w:p>
    <w:p w14:paraId="343A629C" w14:textId="78E688C2" w:rsidR="00F9769D" w:rsidRDefault="00000000">
      <w:pPr>
        <w:rPr>
          <w:lang w:val="nl-NL"/>
        </w:rPr>
      </w:pPr>
      <w:r w:rsidRPr="00F9769D">
        <w:rPr>
          <w:lang w:val="nl-NL"/>
        </w:rPr>
        <w:lastRenderedPageBreak/>
        <w:t xml:space="preserve">File : 'CarController.cs' | line 32, </w:t>
      </w:r>
    </w:p>
    <w:p w14:paraId="010F72BC" w14:textId="04DF6FDC" w:rsidR="007832EB" w:rsidRPr="00F9769D" w:rsidRDefault="00F9769D">
      <w:pPr>
        <w:rPr>
          <w:lang w:val="nl-NL"/>
        </w:rPr>
      </w:pPr>
      <w:r>
        <w:rPr>
          <w:lang w:val="nl-NL"/>
        </w:rPr>
        <w:t>L</w:t>
      </w:r>
      <w:r w:rsidR="00000000" w:rsidRPr="00F9769D">
        <w:rPr>
          <w:lang w:val="nl-NL"/>
        </w:rPr>
        <w:t>eesbaar dat hij de 'rb' variable beweegt.</w:t>
      </w:r>
    </w:p>
    <w:p w14:paraId="0A7D9E16" w14:textId="77777777" w:rsidR="00F9769D" w:rsidRDefault="00F9769D">
      <w:pPr>
        <w:rPr>
          <w:lang w:val="nl-NL"/>
        </w:rPr>
      </w:pPr>
    </w:p>
    <w:p w14:paraId="12727320" w14:textId="4FDA7314" w:rsidR="00F9769D" w:rsidRDefault="00000000">
      <w:pPr>
        <w:rPr>
          <w:lang w:val="nl-NL"/>
        </w:rPr>
      </w:pPr>
      <w:r w:rsidRPr="00F9769D">
        <w:rPr>
          <w:lang w:val="nl-NL"/>
        </w:rPr>
        <w:t xml:space="preserve">File : 'CarController.cs' | line 35 -&gt; 46, </w:t>
      </w:r>
    </w:p>
    <w:p w14:paraId="48B13970" w14:textId="3EE5D6E9" w:rsidR="007832EB" w:rsidRPr="00F9769D" w:rsidRDefault="00000000">
      <w:pPr>
        <w:rPr>
          <w:lang w:val="nl-NL"/>
        </w:rPr>
      </w:pPr>
      <w:r w:rsidRPr="00F9769D">
        <w:rPr>
          <w:lang w:val="nl-NL"/>
        </w:rPr>
        <w:t>In de 'onTriggerEnter' functie zie je dat hij de 'maxSpeed' waarde aanpast op basis van het terrein, alleen mist het wel een comment waar deze functie runned en/of hoe hij runned.</w:t>
      </w:r>
    </w:p>
    <w:p w14:paraId="2B630607" w14:textId="77777777" w:rsidR="00F9769D" w:rsidRDefault="00F9769D">
      <w:pPr>
        <w:rPr>
          <w:lang w:val="nl-NL"/>
        </w:rPr>
      </w:pPr>
    </w:p>
    <w:p w14:paraId="5433C0A5" w14:textId="102660FA" w:rsidR="00F9769D" w:rsidRDefault="00000000">
      <w:pPr>
        <w:rPr>
          <w:lang w:val="nl-NL"/>
        </w:rPr>
      </w:pPr>
      <w:r w:rsidRPr="00F9769D">
        <w:rPr>
          <w:lang w:val="nl-NL"/>
        </w:rPr>
        <w:t xml:space="preserve">File : 'CarController.cs' | line 48 -&gt; 55, </w:t>
      </w:r>
    </w:p>
    <w:p w14:paraId="51F55ECC" w14:textId="2104434A" w:rsidR="007832EB" w:rsidRDefault="00F9769D">
      <w:pPr>
        <w:rPr>
          <w:lang w:val="nl-NL"/>
        </w:rPr>
      </w:pPr>
      <w:r>
        <w:rPr>
          <w:lang w:val="nl-NL"/>
        </w:rPr>
        <w:t>D</w:t>
      </w:r>
      <w:r w:rsidR="00000000" w:rsidRPr="00F9769D">
        <w:rPr>
          <w:lang w:val="nl-NL"/>
        </w:rPr>
        <w:t>e functie 'OnCollisionEnter2D' is een goed gedefinieerde naam, helaas checked deze functie ook op een tag genaamd 'wall' dat je ook wel in de 'OnTriggerEnter' kon? Er staat wel duidelijk wat de functie doet als er een collision is, dan zet hij de speed en velocity op 0.</w:t>
      </w:r>
    </w:p>
    <w:p w14:paraId="3F4FD25A" w14:textId="77777777" w:rsidR="00AF6ABB" w:rsidRDefault="00AF6ABB">
      <w:pPr>
        <w:rPr>
          <w:lang w:val="nl-NL"/>
        </w:rPr>
      </w:pPr>
    </w:p>
    <w:p w14:paraId="24C4D3F2" w14:textId="54BC4ED9" w:rsidR="00AF6ABB" w:rsidRPr="00AF6ABB" w:rsidRDefault="00AF6ABB" w:rsidP="00AF6ABB">
      <w:pPr>
        <w:rPr>
          <w:lang w:val="nl-NL"/>
        </w:rPr>
      </w:pPr>
      <w:r w:rsidRPr="00AF6ABB">
        <w:rPr>
          <w:lang w:val="nl-NL"/>
        </w:rPr>
        <w:t>Mijn Mening</w:t>
      </w:r>
    </w:p>
    <w:p w14:paraId="792F97AF" w14:textId="7B980C06" w:rsidR="00AF6ABB" w:rsidRPr="00AF6ABB" w:rsidRDefault="00AF6ABB" w:rsidP="00AF6ABB">
      <w:pPr>
        <w:rPr>
          <w:lang w:val="nl-NL"/>
        </w:rPr>
      </w:pPr>
      <w:r>
        <w:rPr>
          <w:lang w:val="nl-NL"/>
        </w:rPr>
        <w:t>Ik vindt de code die geschreven is ‘</w:t>
      </w:r>
      <w:r w:rsidRPr="00AF6ABB">
        <w:rPr>
          <w:b/>
          <w:bCs/>
          <w:lang w:val="nl-NL"/>
        </w:rPr>
        <w:t>voldoende</w:t>
      </w:r>
      <w:r>
        <w:rPr>
          <w:lang w:val="nl-NL"/>
        </w:rPr>
        <w:t>’ maar niet ‘</w:t>
      </w:r>
      <w:r w:rsidRPr="00AF6ABB">
        <w:rPr>
          <w:b/>
          <w:bCs/>
          <w:lang w:val="nl-NL"/>
        </w:rPr>
        <w:t>goed</w:t>
      </w:r>
      <w:r>
        <w:rPr>
          <w:lang w:val="nl-NL"/>
        </w:rPr>
        <w:t xml:space="preserve">’, er kan veel aan verbeterd worden kwa duidelijkheid, sommige delen zijn redelijk onduidelijk en kunnen goed gebruik maken van comments. </w:t>
      </w:r>
    </w:p>
    <w:sectPr w:rsidR="00AF6ABB" w:rsidRPr="00AF6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47470">
    <w:abstractNumId w:val="8"/>
  </w:num>
  <w:num w:numId="2" w16cid:durableId="28189173">
    <w:abstractNumId w:val="6"/>
  </w:num>
  <w:num w:numId="3" w16cid:durableId="1244754486">
    <w:abstractNumId w:val="5"/>
  </w:num>
  <w:num w:numId="4" w16cid:durableId="1864634977">
    <w:abstractNumId w:val="4"/>
  </w:num>
  <w:num w:numId="5" w16cid:durableId="901214922">
    <w:abstractNumId w:val="7"/>
  </w:num>
  <w:num w:numId="6" w16cid:durableId="1196964045">
    <w:abstractNumId w:val="3"/>
  </w:num>
  <w:num w:numId="7" w16cid:durableId="1866867710">
    <w:abstractNumId w:val="2"/>
  </w:num>
  <w:num w:numId="8" w16cid:durableId="1490945250">
    <w:abstractNumId w:val="1"/>
  </w:num>
  <w:num w:numId="9" w16cid:durableId="143015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2EB"/>
    <w:rsid w:val="00AA1D8D"/>
    <w:rsid w:val="00AF6ABB"/>
    <w:rsid w:val="00B47730"/>
    <w:rsid w:val="00CB0664"/>
    <w:rsid w:val="00D91304"/>
    <w:rsid w:val="00F97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59EBB"/>
  <w14:defaultImageDpi w14:val="300"/>
  <w15:docId w15:val="{EDA77517-F3DF-4D41-A726-06F3504E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0"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0"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0" w:space="0" w:color="000000" w:themeColor="text1"/>
        <w:bottom w:val="single" w:sz="0" w:space="0" w:color="000000" w:themeColor="text1"/>
      </w:tblBorders>
    </w:tblPr>
    <w:tblStylePr w:type="firstRow">
      <w:pPr>
        <w:spacing w:before="0" w:after="0"/>
      </w:pPr>
      <w:rPr>
        <w:b/>
        <w:bCs/>
      </w:rPr>
      <w:tblPr/>
      <w:tcPr>
        <w:tcBorders>
          <w:top w:val="single" w:sz="0" w:space="0" w:color="000000" w:themeColor="text1"/>
          <w:left w:val="nil"/>
          <w:bottom w:val="single" w:sz="0" w:space="0" w:color="000000" w:themeColor="text1"/>
          <w:right w:val="nil"/>
          <w:insideH w:val="nil"/>
          <w:insideV w:val="nil"/>
        </w:tcBorders>
      </w:tcPr>
    </w:tblStylePr>
    <w:tblStylePr w:type="lastRow">
      <w:pPr>
        <w:spacing w:before="0" w:after="0"/>
      </w:pPr>
      <w:rPr>
        <w:b/>
        <w:bCs/>
      </w:rPr>
      <w:tblPr/>
      <w:tcPr>
        <w:tcBorders>
          <w:top w:val="single" w:sz="0" w:space="0" w:color="000000" w:themeColor="text1"/>
          <w:left w:val="nil"/>
          <w:bottom w:val="single" w:sz="0"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0" w:space="0" w:color="4F81BD" w:themeColor="accent1"/>
        <w:bottom w:val="single" w:sz="0" w:space="0" w:color="4F81BD" w:themeColor="accent1"/>
      </w:tblBorders>
    </w:tblPr>
    <w:tblStylePr w:type="firstRow">
      <w:pPr>
        <w:spacing w:before="0" w:after="0"/>
      </w:pPr>
      <w:rPr>
        <w:b/>
        <w:bCs/>
      </w:rPr>
      <w:tblPr/>
      <w:tcPr>
        <w:tcBorders>
          <w:top w:val="single" w:sz="0" w:space="0" w:color="4F81BD" w:themeColor="accent1"/>
          <w:left w:val="nil"/>
          <w:bottom w:val="single" w:sz="0" w:space="0" w:color="4F81BD" w:themeColor="accent1"/>
          <w:right w:val="nil"/>
          <w:insideH w:val="nil"/>
          <w:insideV w:val="nil"/>
        </w:tcBorders>
      </w:tcPr>
    </w:tblStylePr>
    <w:tblStylePr w:type="lastRow">
      <w:pPr>
        <w:spacing w:before="0" w:after="0"/>
      </w:pPr>
      <w:rPr>
        <w:b/>
        <w:bCs/>
      </w:rPr>
      <w:tblPr/>
      <w:tcPr>
        <w:tcBorders>
          <w:top w:val="single" w:sz="0" w:space="0" w:color="4F81BD" w:themeColor="accent1"/>
          <w:left w:val="nil"/>
          <w:bottom w:val="single" w:sz="0"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0" w:space="0" w:color="C0504D" w:themeColor="accent2"/>
        <w:bottom w:val="single" w:sz="0" w:space="0" w:color="C0504D" w:themeColor="accent2"/>
      </w:tblBorders>
    </w:tblPr>
    <w:tblStylePr w:type="firstRow">
      <w:pPr>
        <w:spacing w:before="0" w:after="0"/>
      </w:pPr>
      <w:rPr>
        <w:b/>
        <w:bCs/>
      </w:rPr>
      <w:tblPr/>
      <w:tcPr>
        <w:tcBorders>
          <w:top w:val="single" w:sz="0" w:space="0" w:color="C0504D" w:themeColor="accent2"/>
          <w:left w:val="nil"/>
          <w:bottom w:val="single" w:sz="0" w:space="0" w:color="C0504D" w:themeColor="accent2"/>
          <w:right w:val="nil"/>
          <w:insideH w:val="nil"/>
          <w:insideV w:val="nil"/>
        </w:tcBorders>
      </w:tcPr>
    </w:tblStylePr>
    <w:tblStylePr w:type="lastRow">
      <w:pPr>
        <w:spacing w:before="0" w:after="0"/>
      </w:pPr>
      <w:rPr>
        <w:b/>
        <w:bCs/>
      </w:rPr>
      <w:tblPr/>
      <w:tcPr>
        <w:tcBorders>
          <w:top w:val="single" w:sz="0" w:space="0" w:color="C0504D" w:themeColor="accent2"/>
          <w:left w:val="nil"/>
          <w:bottom w:val="single" w:sz="0"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0" w:space="0" w:color="9BBB59" w:themeColor="accent3"/>
        <w:bottom w:val="single" w:sz="0" w:space="0" w:color="9BBB59" w:themeColor="accent3"/>
      </w:tblBorders>
    </w:tblPr>
    <w:tblStylePr w:type="firstRow">
      <w:pPr>
        <w:spacing w:before="0" w:after="0"/>
      </w:pPr>
      <w:rPr>
        <w:b/>
        <w:bCs/>
      </w:rPr>
      <w:tblPr/>
      <w:tcPr>
        <w:tcBorders>
          <w:top w:val="single" w:sz="0" w:space="0" w:color="9BBB59" w:themeColor="accent3"/>
          <w:left w:val="nil"/>
          <w:bottom w:val="single" w:sz="0" w:space="0" w:color="9BBB59" w:themeColor="accent3"/>
          <w:right w:val="nil"/>
          <w:insideH w:val="nil"/>
          <w:insideV w:val="nil"/>
        </w:tcBorders>
      </w:tcPr>
    </w:tblStylePr>
    <w:tblStylePr w:type="lastRow">
      <w:pPr>
        <w:spacing w:before="0" w:after="0"/>
      </w:pPr>
      <w:rPr>
        <w:b/>
        <w:bCs/>
      </w:rPr>
      <w:tblPr/>
      <w:tcPr>
        <w:tcBorders>
          <w:top w:val="single" w:sz="0" w:space="0" w:color="9BBB59" w:themeColor="accent3"/>
          <w:left w:val="nil"/>
          <w:bottom w:val="single" w:sz="0"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0" w:space="0" w:color="8064A2" w:themeColor="accent4"/>
        <w:bottom w:val="single" w:sz="0" w:space="0" w:color="8064A2" w:themeColor="accent4"/>
      </w:tblBorders>
    </w:tblPr>
    <w:tblStylePr w:type="firstRow">
      <w:pPr>
        <w:spacing w:before="0" w:after="0"/>
      </w:pPr>
      <w:rPr>
        <w:b/>
        <w:bCs/>
      </w:rPr>
      <w:tblPr/>
      <w:tcPr>
        <w:tcBorders>
          <w:top w:val="single" w:sz="0" w:space="0" w:color="8064A2" w:themeColor="accent4"/>
          <w:left w:val="nil"/>
          <w:bottom w:val="single" w:sz="0" w:space="0" w:color="8064A2" w:themeColor="accent4"/>
          <w:right w:val="nil"/>
          <w:insideH w:val="nil"/>
          <w:insideV w:val="nil"/>
        </w:tcBorders>
      </w:tcPr>
    </w:tblStylePr>
    <w:tblStylePr w:type="lastRow">
      <w:pPr>
        <w:spacing w:before="0" w:after="0"/>
      </w:pPr>
      <w:rPr>
        <w:b/>
        <w:bCs/>
      </w:rPr>
      <w:tblPr/>
      <w:tcPr>
        <w:tcBorders>
          <w:top w:val="single" w:sz="0" w:space="0" w:color="8064A2" w:themeColor="accent4"/>
          <w:left w:val="nil"/>
          <w:bottom w:val="single" w:sz="0"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0" w:space="0" w:color="4BACC6" w:themeColor="accent5"/>
        <w:bottom w:val="single" w:sz="0" w:space="0" w:color="4BACC6" w:themeColor="accent5"/>
      </w:tblBorders>
    </w:tblPr>
    <w:tblStylePr w:type="firstRow">
      <w:pPr>
        <w:spacing w:before="0" w:after="0"/>
      </w:pPr>
      <w:rPr>
        <w:b/>
        <w:bCs/>
      </w:rPr>
      <w:tblPr/>
      <w:tcPr>
        <w:tcBorders>
          <w:top w:val="single" w:sz="0" w:space="0" w:color="4BACC6" w:themeColor="accent5"/>
          <w:left w:val="nil"/>
          <w:bottom w:val="single" w:sz="0" w:space="0" w:color="4BACC6" w:themeColor="accent5"/>
          <w:right w:val="nil"/>
          <w:insideH w:val="nil"/>
          <w:insideV w:val="nil"/>
        </w:tcBorders>
      </w:tcPr>
    </w:tblStylePr>
    <w:tblStylePr w:type="lastRow">
      <w:pPr>
        <w:spacing w:before="0" w:after="0"/>
      </w:pPr>
      <w:rPr>
        <w:b/>
        <w:bCs/>
      </w:rPr>
      <w:tblPr/>
      <w:tcPr>
        <w:tcBorders>
          <w:top w:val="single" w:sz="0" w:space="0" w:color="4BACC6" w:themeColor="accent5"/>
          <w:left w:val="nil"/>
          <w:bottom w:val="single" w:sz="0"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0" w:space="0" w:color="F79646" w:themeColor="accent6"/>
        <w:bottom w:val="single" w:sz="0" w:space="0" w:color="F79646" w:themeColor="accent6"/>
      </w:tblBorders>
    </w:tblPr>
    <w:tblStylePr w:type="firstRow">
      <w:pPr>
        <w:spacing w:before="0" w:after="0"/>
      </w:pPr>
      <w:rPr>
        <w:b/>
        <w:bCs/>
      </w:rPr>
      <w:tblPr/>
      <w:tcPr>
        <w:tcBorders>
          <w:top w:val="single" w:sz="0" w:space="0" w:color="F79646" w:themeColor="accent6"/>
          <w:left w:val="nil"/>
          <w:bottom w:val="single" w:sz="0" w:space="0" w:color="F79646" w:themeColor="accent6"/>
          <w:right w:val="nil"/>
          <w:insideH w:val="nil"/>
          <w:insideV w:val="nil"/>
        </w:tcBorders>
      </w:tcPr>
    </w:tblStylePr>
    <w:tblStylePr w:type="lastRow">
      <w:pPr>
        <w:spacing w:before="0" w:after="0"/>
      </w:pPr>
      <w:rPr>
        <w:b/>
        <w:bCs/>
      </w:rPr>
      <w:tblPr/>
      <w:tcPr>
        <w:tcBorders>
          <w:top w:val="single" w:sz="0" w:space="0" w:color="F79646" w:themeColor="accent6"/>
          <w:left w:val="nil"/>
          <w:bottom w:val="single" w:sz="0"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0" w:space="0" w:color="000000" w:themeColor="text1"/>
        <w:left w:val="single" w:sz="0" w:space="0" w:color="000000" w:themeColor="text1"/>
        <w:bottom w:val="single" w:sz="0" w:space="0" w:color="000000" w:themeColor="text1"/>
        <w:right w:val="single" w:sz="0" w:space="0" w:color="000000" w:themeColor="text1"/>
      </w:tblBorders>
    </w:tblPr>
    <w:tblStylePr w:type="firstRow">
      <w:pPr>
        <w:spacing w:before="0" w:after="0"/>
      </w:pPr>
      <w:rPr>
        <w:b/>
        <w:bCs/>
        <w:color w:val="FFFFFF" w:themeColor="background1"/>
      </w:rPr>
      <w:tblPr/>
      <w:tcPr>
        <w:shd w:val="clear" w:color="auto" w:fill="000000" w:themeFill="text1"/>
      </w:tcPr>
    </w:tblStylePr>
    <w:tblStylePr w:type="lastRow">
      <w:pPr>
        <w:spacing w:before="0" w:after="0"/>
      </w:pPr>
      <w:rPr>
        <w:b/>
        <w:bCs/>
      </w:rPr>
      <w:tblPr/>
      <w:tcPr>
        <w:tcBorders>
          <w:top w:val="double" w:sz="0" w:space="0" w:color="000000" w:themeColor="text1"/>
          <w:left w:val="single" w:sz="0" w:space="0" w:color="000000" w:themeColor="text1"/>
          <w:bottom w:val="single" w:sz="0" w:space="0" w:color="000000" w:themeColor="text1"/>
          <w:right w:val="single" w:sz="0" w:space="0" w:color="000000" w:themeColor="text1"/>
        </w:tcBorders>
      </w:tcPr>
    </w:tblStylePr>
    <w:tblStylePr w:type="firstCol">
      <w:rPr>
        <w:b/>
        <w:bCs/>
      </w:rPr>
    </w:tblStylePr>
    <w:tblStylePr w:type="lastCol">
      <w:rPr>
        <w:b/>
        <w:bCs/>
      </w:rPr>
    </w:tblStylePr>
    <w:tblStylePr w:type="band1Vert">
      <w:tblPr/>
      <w:tcPr>
        <w:tcBorders>
          <w:top w:val="single" w:sz="0" w:space="0" w:color="000000" w:themeColor="text1"/>
          <w:left w:val="single" w:sz="0" w:space="0" w:color="000000" w:themeColor="text1"/>
          <w:bottom w:val="single" w:sz="0" w:space="0" w:color="000000" w:themeColor="text1"/>
          <w:right w:val="single" w:sz="0" w:space="0" w:color="000000" w:themeColor="text1"/>
        </w:tcBorders>
      </w:tcPr>
    </w:tblStylePr>
    <w:tblStylePr w:type="band1Horz">
      <w:tblPr/>
      <w:tcPr>
        <w:tcBorders>
          <w:top w:val="single" w:sz="0" w:space="0" w:color="000000" w:themeColor="text1"/>
          <w:left w:val="single" w:sz="0" w:space="0" w:color="000000" w:themeColor="text1"/>
          <w:bottom w:val="single" w:sz="0" w:space="0" w:color="000000" w:themeColor="text1"/>
          <w:right w:val="single" w:sz="0"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0" w:space="0" w:color="4F81BD" w:themeColor="accent1"/>
        <w:left w:val="single" w:sz="0" w:space="0" w:color="4F81BD" w:themeColor="accent1"/>
        <w:bottom w:val="single" w:sz="0" w:space="0" w:color="4F81BD" w:themeColor="accent1"/>
        <w:right w:val="single" w:sz="0" w:space="0" w:color="4F81BD" w:themeColor="accent1"/>
      </w:tblBorders>
    </w:tblPr>
    <w:tblStylePr w:type="firstRow">
      <w:pPr>
        <w:spacing w:before="0" w:after="0"/>
      </w:pPr>
      <w:rPr>
        <w:b/>
        <w:bCs/>
        <w:color w:val="FFFFFF" w:themeColor="background1"/>
      </w:rPr>
      <w:tblPr/>
      <w:tcPr>
        <w:shd w:val="clear" w:color="auto" w:fill="4F81BD" w:themeFill="accent1"/>
      </w:tcPr>
    </w:tblStylePr>
    <w:tblStylePr w:type="lastRow">
      <w:pPr>
        <w:spacing w:before="0" w:after="0"/>
      </w:pPr>
      <w:rPr>
        <w:b/>
        <w:bCs/>
      </w:rPr>
      <w:tblPr/>
      <w:tcPr>
        <w:tcBorders>
          <w:top w:val="double" w:sz="0" w:space="0" w:color="4F81BD" w:themeColor="accent1"/>
          <w:left w:val="single" w:sz="0" w:space="0" w:color="4F81BD" w:themeColor="accent1"/>
          <w:bottom w:val="single" w:sz="0" w:space="0" w:color="4F81BD" w:themeColor="accent1"/>
          <w:right w:val="single" w:sz="0" w:space="0" w:color="4F81BD" w:themeColor="accent1"/>
        </w:tcBorders>
      </w:tcPr>
    </w:tblStylePr>
    <w:tblStylePr w:type="firstCol">
      <w:rPr>
        <w:b/>
        <w:bCs/>
      </w:rPr>
    </w:tblStylePr>
    <w:tblStylePr w:type="lastCol">
      <w:rPr>
        <w:b/>
        <w:bCs/>
      </w:rPr>
    </w:tblStylePr>
    <w:tblStylePr w:type="band1Vert">
      <w:tblPr/>
      <w:tcPr>
        <w:tcBorders>
          <w:top w:val="single" w:sz="0" w:space="0" w:color="4F81BD" w:themeColor="accent1"/>
          <w:left w:val="single" w:sz="0" w:space="0" w:color="4F81BD" w:themeColor="accent1"/>
          <w:bottom w:val="single" w:sz="0" w:space="0" w:color="4F81BD" w:themeColor="accent1"/>
          <w:right w:val="single" w:sz="0" w:space="0" w:color="4F81BD" w:themeColor="accent1"/>
        </w:tcBorders>
      </w:tcPr>
    </w:tblStylePr>
    <w:tblStylePr w:type="band1Horz">
      <w:tblPr/>
      <w:tcPr>
        <w:tcBorders>
          <w:top w:val="single" w:sz="0" w:space="0" w:color="4F81BD" w:themeColor="accent1"/>
          <w:left w:val="single" w:sz="0" w:space="0" w:color="4F81BD" w:themeColor="accent1"/>
          <w:bottom w:val="single" w:sz="0" w:space="0" w:color="4F81BD" w:themeColor="accent1"/>
          <w:right w:val="single" w:sz="0"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0" w:space="0" w:color="C0504D" w:themeColor="accent2"/>
        <w:left w:val="single" w:sz="0" w:space="0" w:color="C0504D" w:themeColor="accent2"/>
        <w:bottom w:val="single" w:sz="0" w:space="0" w:color="C0504D" w:themeColor="accent2"/>
        <w:right w:val="single" w:sz="0" w:space="0" w:color="C0504D" w:themeColor="accent2"/>
      </w:tblBorders>
    </w:tblPr>
    <w:tblStylePr w:type="firstRow">
      <w:pPr>
        <w:spacing w:before="0" w:after="0"/>
      </w:pPr>
      <w:rPr>
        <w:b/>
        <w:bCs/>
        <w:color w:val="FFFFFF" w:themeColor="background1"/>
      </w:rPr>
      <w:tblPr/>
      <w:tcPr>
        <w:shd w:val="clear" w:color="auto" w:fill="C0504D" w:themeFill="accent2"/>
      </w:tcPr>
    </w:tblStylePr>
    <w:tblStylePr w:type="lastRow">
      <w:pPr>
        <w:spacing w:before="0" w:after="0"/>
      </w:pPr>
      <w:rPr>
        <w:b/>
        <w:bCs/>
      </w:rPr>
      <w:tblPr/>
      <w:tcPr>
        <w:tcBorders>
          <w:top w:val="double" w:sz="0" w:space="0" w:color="C0504D" w:themeColor="accent2"/>
          <w:left w:val="single" w:sz="0" w:space="0" w:color="C0504D" w:themeColor="accent2"/>
          <w:bottom w:val="single" w:sz="0" w:space="0" w:color="C0504D" w:themeColor="accent2"/>
          <w:right w:val="single" w:sz="0" w:space="0" w:color="C0504D" w:themeColor="accent2"/>
        </w:tcBorders>
      </w:tcPr>
    </w:tblStylePr>
    <w:tblStylePr w:type="firstCol">
      <w:rPr>
        <w:b/>
        <w:bCs/>
      </w:rPr>
    </w:tblStylePr>
    <w:tblStylePr w:type="lastCol">
      <w:rPr>
        <w:b/>
        <w:bCs/>
      </w:rPr>
    </w:tblStylePr>
    <w:tblStylePr w:type="band1Vert">
      <w:tblPr/>
      <w:tcPr>
        <w:tcBorders>
          <w:top w:val="single" w:sz="0" w:space="0" w:color="C0504D" w:themeColor="accent2"/>
          <w:left w:val="single" w:sz="0" w:space="0" w:color="C0504D" w:themeColor="accent2"/>
          <w:bottom w:val="single" w:sz="0" w:space="0" w:color="C0504D" w:themeColor="accent2"/>
          <w:right w:val="single" w:sz="0" w:space="0" w:color="C0504D" w:themeColor="accent2"/>
        </w:tcBorders>
      </w:tcPr>
    </w:tblStylePr>
    <w:tblStylePr w:type="band1Horz">
      <w:tblPr/>
      <w:tcPr>
        <w:tcBorders>
          <w:top w:val="single" w:sz="0" w:space="0" w:color="C0504D" w:themeColor="accent2"/>
          <w:left w:val="single" w:sz="0" w:space="0" w:color="C0504D" w:themeColor="accent2"/>
          <w:bottom w:val="single" w:sz="0" w:space="0" w:color="C0504D" w:themeColor="accent2"/>
          <w:right w:val="single" w:sz="0"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0" w:space="0" w:color="9BBB59" w:themeColor="accent3"/>
        <w:left w:val="single" w:sz="0" w:space="0" w:color="9BBB59" w:themeColor="accent3"/>
        <w:bottom w:val="single" w:sz="0" w:space="0" w:color="9BBB59" w:themeColor="accent3"/>
        <w:right w:val="single" w:sz="0" w:space="0" w:color="9BBB59" w:themeColor="accent3"/>
      </w:tblBorders>
    </w:tblPr>
    <w:tblStylePr w:type="firstRow">
      <w:pPr>
        <w:spacing w:before="0" w:after="0"/>
      </w:pPr>
      <w:rPr>
        <w:b/>
        <w:bCs/>
        <w:color w:val="FFFFFF" w:themeColor="background1"/>
      </w:rPr>
      <w:tblPr/>
      <w:tcPr>
        <w:shd w:val="clear" w:color="auto" w:fill="9BBB59" w:themeFill="accent3"/>
      </w:tcPr>
    </w:tblStylePr>
    <w:tblStylePr w:type="lastRow">
      <w:pPr>
        <w:spacing w:before="0" w:after="0"/>
      </w:pPr>
      <w:rPr>
        <w:b/>
        <w:bCs/>
      </w:rPr>
      <w:tblPr/>
      <w:tcPr>
        <w:tcBorders>
          <w:top w:val="double" w:sz="0" w:space="0" w:color="9BBB59" w:themeColor="accent3"/>
          <w:left w:val="single" w:sz="0" w:space="0" w:color="9BBB59" w:themeColor="accent3"/>
          <w:bottom w:val="single" w:sz="0" w:space="0" w:color="9BBB59" w:themeColor="accent3"/>
          <w:right w:val="single" w:sz="0" w:space="0" w:color="9BBB59" w:themeColor="accent3"/>
        </w:tcBorders>
      </w:tcPr>
    </w:tblStylePr>
    <w:tblStylePr w:type="firstCol">
      <w:rPr>
        <w:b/>
        <w:bCs/>
      </w:rPr>
    </w:tblStylePr>
    <w:tblStylePr w:type="lastCol">
      <w:rPr>
        <w:b/>
        <w:bCs/>
      </w:rPr>
    </w:tblStylePr>
    <w:tblStylePr w:type="band1Vert">
      <w:tblPr/>
      <w:tcPr>
        <w:tcBorders>
          <w:top w:val="single" w:sz="0" w:space="0" w:color="9BBB59" w:themeColor="accent3"/>
          <w:left w:val="single" w:sz="0" w:space="0" w:color="9BBB59" w:themeColor="accent3"/>
          <w:bottom w:val="single" w:sz="0" w:space="0" w:color="9BBB59" w:themeColor="accent3"/>
          <w:right w:val="single" w:sz="0" w:space="0" w:color="9BBB59" w:themeColor="accent3"/>
        </w:tcBorders>
      </w:tcPr>
    </w:tblStylePr>
    <w:tblStylePr w:type="band1Horz">
      <w:tblPr/>
      <w:tcPr>
        <w:tcBorders>
          <w:top w:val="single" w:sz="0" w:space="0" w:color="9BBB59" w:themeColor="accent3"/>
          <w:left w:val="single" w:sz="0" w:space="0" w:color="9BBB59" w:themeColor="accent3"/>
          <w:bottom w:val="single" w:sz="0" w:space="0" w:color="9BBB59" w:themeColor="accent3"/>
          <w:right w:val="single" w:sz="0"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0" w:space="0" w:color="8064A2" w:themeColor="accent4"/>
        <w:left w:val="single" w:sz="0" w:space="0" w:color="8064A2" w:themeColor="accent4"/>
        <w:bottom w:val="single" w:sz="0" w:space="0" w:color="8064A2" w:themeColor="accent4"/>
        <w:right w:val="single" w:sz="0" w:space="0" w:color="8064A2" w:themeColor="accent4"/>
      </w:tblBorders>
    </w:tblPr>
    <w:tblStylePr w:type="firstRow">
      <w:pPr>
        <w:spacing w:before="0" w:after="0"/>
      </w:pPr>
      <w:rPr>
        <w:b/>
        <w:bCs/>
        <w:color w:val="FFFFFF" w:themeColor="background1"/>
      </w:rPr>
      <w:tblPr/>
      <w:tcPr>
        <w:shd w:val="clear" w:color="auto" w:fill="8064A2" w:themeFill="accent4"/>
      </w:tcPr>
    </w:tblStylePr>
    <w:tblStylePr w:type="lastRow">
      <w:pPr>
        <w:spacing w:before="0" w:after="0"/>
      </w:pPr>
      <w:rPr>
        <w:b/>
        <w:bCs/>
      </w:rPr>
      <w:tblPr/>
      <w:tcPr>
        <w:tcBorders>
          <w:top w:val="double" w:sz="0" w:space="0" w:color="8064A2" w:themeColor="accent4"/>
          <w:left w:val="single" w:sz="0" w:space="0" w:color="8064A2" w:themeColor="accent4"/>
          <w:bottom w:val="single" w:sz="0" w:space="0" w:color="8064A2" w:themeColor="accent4"/>
          <w:right w:val="single" w:sz="0" w:space="0" w:color="8064A2" w:themeColor="accent4"/>
        </w:tcBorders>
      </w:tcPr>
    </w:tblStylePr>
    <w:tblStylePr w:type="firstCol">
      <w:rPr>
        <w:b/>
        <w:bCs/>
      </w:rPr>
    </w:tblStylePr>
    <w:tblStylePr w:type="lastCol">
      <w:rPr>
        <w:b/>
        <w:bCs/>
      </w:rPr>
    </w:tblStylePr>
    <w:tblStylePr w:type="band1Vert">
      <w:tblPr/>
      <w:tcPr>
        <w:tcBorders>
          <w:top w:val="single" w:sz="0" w:space="0" w:color="8064A2" w:themeColor="accent4"/>
          <w:left w:val="single" w:sz="0" w:space="0" w:color="8064A2" w:themeColor="accent4"/>
          <w:bottom w:val="single" w:sz="0" w:space="0" w:color="8064A2" w:themeColor="accent4"/>
          <w:right w:val="single" w:sz="0" w:space="0" w:color="8064A2" w:themeColor="accent4"/>
        </w:tcBorders>
      </w:tcPr>
    </w:tblStylePr>
    <w:tblStylePr w:type="band1Horz">
      <w:tblPr/>
      <w:tcPr>
        <w:tcBorders>
          <w:top w:val="single" w:sz="0" w:space="0" w:color="8064A2" w:themeColor="accent4"/>
          <w:left w:val="single" w:sz="0" w:space="0" w:color="8064A2" w:themeColor="accent4"/>
          <w:bottom w:val="single" w:sz="0" w:space="0" w:color="8064A2" w:themeColor="accent4"/>
          <w:right w:val="single" w:sz="0"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0" w:space="0" w:color="4BACC6" w:themeColor="accent5"/>
        <w:left w:val="single" w:sz="0" w:space="0" w:color="4BACC6" w:themeColor="accent5"/>
        <w:bottom w:val="single" w:sz="0" w:space="0" w:color="4BACC6" w:themeColor="accent5"/>
        <w:right w:val="single" w:sz="0" w:space="0" w:color="4BACC6" w:themeColor="accent5"/>
      </w:tblBorders>
    </w:tblPr>
    <w:tblStylePr w:type="firstRow">
      <w:pPr>
        <w:spacing w:before="0" w:after="0"/>
      </w:pPr>
      <w:rPr>
        <w:b/>
        <w:bCs/>
        <w:color w:val="FFFFFF" w:themeColor="background1"/>
      </w:rPr>
      <w:tblPr/>
      <w:tcPr>
        <w:shd w:val="clear" w:color="auto" w:fill="4BACC6" w:themeFill="accent5"/>
      </w:tcPr>
    </w:tblStylePr>
    <w:tblStylePr w:type="lastRow">
      <w:pPr>
        <w:spacing w:before="0" w:after="0"/>
      </w:pPr>
      <w:rPr>
        <w:b/>
        <w:bCs/>
      </w:rPr>
      <w:tblPr/>
      <w:tcPr>
        <w:tcBorders>
          <w:top w:val="double" w:sz="0" w:space="0" w:color="4BACC6" w:themeColor="accent5"/>
          <w:left w:val="single" w:sz="0" w:space="0" w:color="4BACC6" w:themeColor="accent5"/>
          <w:bottom w:val="single" w:sz="0" w:space="0" w:color="4BACC6" w:themeColor="accent5"/>
          <w:right w:val="single" w:sz="0" w:space="0" w:color="4BACC6" w:themeColor="accent5"/>
        </w:tcBorders>
      </w:tcPr>
    </w:tblStylePr>
    <w:tblStylePr w:type="firstCol">
      <w:rPr>
        <w:b/>
        <w:bCs/>
      </w:rPr>
    </w:tblStylePr>
    <w:tblStylePr w:type="lastCol">
      <w:rPr>
        <w:b/>
        <w:bCs/>
      </w:rPr>
    </w:tblStylePr>
    <w:tblStylePr w:type="band1Vert">
      <w:tblPr/>
      <w:tcPr>
        <w:tcBorders>
          <w:top w:val="single" w:sz="0" w:space="0" w:color="4BACC6" w:themeColor="accent5"/>
          <w:left w:val="single" w:sz="0" w:space="0" w:color="4BACC6" w:themeColor="accent5"/>
          <w:bottom w:val="single" w:sz="0" w:space="0" w:color="4BACC6" w:themeColor="accent5"/>
          <w:right w:val="single" w:sz="0" w:space="0" w:color="4BACC6" w:themeColor="accent5"/>
        </w:tcBorders>
      </w:tcPr>
    </w:tblStylePr>
    <w:tblStylePr w:type="band1Horz">
      <w:tblPr/>
      <w:tcPr>
        <w:tcBorders>
          <w:top w:val="single" w:sz="0" w:space="0" w:color="4BACC6" w:themeColor="accent5"/>
          <w:left w:val="single" w:sz="0" w:space="0" w:color="4BACC6" w:themeColor="accent5"/>
          <w:bottom w:val="single" w:sz="0" w:space="0" w:color="4BACC6" w:themeColor="accent5"/>
          <w:right w:val="single" w:sz="0"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0" w:space="0" w:color="F79646" w:themeColor="accent6"/>
        <w:left w:val="single" w:sz="0" w:space="0" w:color="F79646" w:themeColor="accent6"/>
        <w:bottom w:val="single" w:sz="0" w:space="0" w:color="F79646" w:themeColor="accent6"/>
        <w:right w:val="single" w:sz="0" w:space="0" w:color="F79646" w:themeColor="accent6"/>
      </w:tblBorders>
    </w:tblPr>
    <w:tblStylePr w:type="firstRow">
      <w:pPr>
        <w:spacing w:before="0" w:after="0"/>
      </w:pPr>
      <w:rPr>
        <w:b/>
        <w:bCs/>
        <w:color w:val="FFFFFF" w:themeColor="background1"/>
      </w:rPr>
      <w:tblPr/>
      <w:tcPr>
        <w:shd w:val="clear" w:color="auto" w:fill="F79646" w:themeFill="accent6"/>
      </w:tcPr>
    </w:tblStylePr>
    <w:tblStylePr w:type="lastRow">
      <w:pPr>
        <w:spacing w:before="0" w:after="0"/>
      </w:pPr>
      <w:rPr>
        <w:b/>
        <w:bCs/>
      </w:rPr>
      <w:tblPr/>
      <w:tcPr>
        <w:tcBorders>
          <w:top w:val="double" w:sz="0" w:space="0" w:color="F79646" w:themeColor="accent6"/>
          <w:left w:val="single" w:sz="0" w:space="0" w:color="F79646" w:themeColor="accent6"/>
          <w:bottom w:val="single" w:sz="0" w:space="0" w:color="F79646" w:themeColor="accent6"/>
          <w:right w:val="single" w:sz="0" w:space="0" w:color="F79646" w:themeColor="accent6"/>
        </w:tcBorders>
      </w:tcPr>
    </w:tblStylePr>
    <w:tblStylePr w:type="firstCol">
      <w:rPr>
        <w:b/>
        <w:bCs/>
      </w:rPr>
    </w:tblStylePr>
    <w:tblStylePr w:type="lastCol">
      <w:rPr>
        <w:b/>
        <w:bCs/>
      </w:rPr>
    </w:tblStylePr>
    <w:tblStylePr w:type="band1Vert">
      <w:tblPr/>
      <w:tcPr>
        <w:tcBorders>
          <w:top w:val="single" w:sz="0" w:space="0" w:color="F79646" w:themeColor="accent6"/>
          <w:left w:val="single" w:sz="0" w:space="0" w:color="F79646" w:themeColor="accent6"/>
          <w:bottom w:val="single" w:sz="0" w:space="0" w:color="F79646" w:themeColor="accent6"/>
          <w:right w:val="single" w:sz="0" w:space="0" w:color="F79646" w:themeColor="accent6"/>
        </w:tcBorders>
      </w:tcPr>
    </w:tblStylePr>
    <w:tblStylePr w:type="band1Horz">
      <w:tblPr/>
      <w:tcPr>
        <w:tcBorders>
          <w:top w:val="single" w:sz="0" w:space="0" w:color="F79646" w:themeColor="accent6"/>
          <w:left w:val="single" w:sz="0" w:space="0" w:color="F79646" w:themeColor="accent6"/>
          <w:bottom w:val="single" w:sz="0" w:space="0" w:color="F79646" w:themeColor="accent6"/>
          <w:right w:val="single" w:sz="0"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0" w:space="0" w:color="000000" w:themeColor="text1"/>
        <w:left w:val="single" w:sz="0" w:space="0" w:color="000000" w:themeColor="text1"/>
        <w:bottom w:val="single" w:sz="0" w:space="0" w:color="000000" w:themeColor="text1"/>
        <w:right w:val="single" w:sz="0" w:space="0" w:color="000000" w:themeColor="text1"/>
        <w:insideH w:val="single" w:sz="0" w:space="0" w:color="000000" w:themeColor="text1"/>
        <w:insideV w:val="single" w:sz="0" w:space="0" w:color="000000" w:themeColor="text1"/>
      </w:tblBorders>
    </w:tblPr>
    <w:tblStylePr w:type="firstRow">
      <w:pPr>
        <w:spacing w:before="0" w:after="0"/>
      </w:pPr>
      <w:rPr>
        <w:rFonts w:asciiTheme="majorHAnsi" w:eastAsiaTheme="majorEastAsia" w:hAnsiTheme="majorHAnsi" w:cstheme="majorBidi"/>
        <w:b/>
        <w:bCs/>
      </w:rPr>
      <w:tblPr/>
      <w:tcPr>
        <w:tcBorders>
          <w:top w:val="single" w:sz="0" w:space="0" w:color="000000" w:themeColor="text1"/>
          <w:left w:val="single" w:sz="0" w:space="0" w:color="000000" w:themeColor="text1"/>
          <w:bottom w:val="single" w:sz="0" w:space="0" w:color="000000" w:themeColor="text1"/>
          <w:right w:val="single" w:sz="0" w:space="0" w:color="000000" w:themeColor="text1"/>
          <w:insideH w:val="nil"/>
          <w:insideV w:val="single" w:sz="0" w:space="0" w:color="000000" w:themeColor="text1"/>
        </w:tcBorders>
      </w:tcPr>
    </w:tblStylePr>
    <w:tblStylePr w:type="lastRow">
      <w:pPr>
        <w:spacing w:before="0" w:after="0"/>
      </w:pPr>
      <w:rPr>
        <w:rFonts w:asciiTheme="majorHAnsi" w:eastAsiaTheme="majorEastAsia" w:hAnsiTheme="majorHAnsi" w:cstheme="majorBidi"/>
        <w:b/>
        <w:bCs/>
      </w:rPr>
      <w:tblPr/>
      <w:tcPr>
        <w:tcBorders>
          <w:top w:val="double" w:sz="0" w:space="0" w:color="000000" w:themeColor="text1"/>
          <w:left w:val="single" w:sz="0" w:space="0" w:color="000000" w:themeColor="text1"/>
          <w:bottom w:val="single" w:sz="0" w:space="0" w:color="000000" w:themeColor="text1"/>
          <w:right w:val="single" w:sz="0" w:space="0" w:color="000000" w:themeColor="text1"/>
          <w:insideH w:val="nil"/>
          <w:insideV w:val="single" w:sz="0"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000000" w:themeColor="text1"/>
          <w:left w:val="single" w:sz="0" w:space="0" w:color="000000" w:themeColor="text1"/>
          <w:bottom w:val="single" w:sz="0" w:space="0" w:color="000000" w:themeColor="text1"/>
          <w:right w:val="single" w:sz="0" w:space="0" w:color="000000" w:themeColor="text1"/>
        </w:tcBorders>
      </w:tcPr>
    </w:tblStylePr>
    <w:tblStylePr w:type="band1Vert">
      <w:tblPr/>
      <w:tcPr>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C0C0C0" w:themeFill="text1" w:themeFillTint="3F"/>
      </w:tcPr>
    </w:tblStylePr>
    <w:tblStylePr w:type="band1Horz">
      <w:tblPr/>
      <w:tcPr>
        <w:tcBorders>
          <w:top w:val="single" w:sz="0" w:space="0" w:color="000000" w:themeColor="text1"/>
          <w:left w:val="single" w:sz="0" w:space="0" w:color="000000" w:themeColor="text1"/>
          <w:bottom w:val="single" w:sz="0" w:space="0" w:color="000000" w:themeColor="text1"/>
          <w:right w:val="single" w:sz="0" w:space="0" w:color="000000" w:themeColor="text1"/>
          <w:insideV w:val="single" w:sz="0" w:space="0" w:color="000000" w:themeColor="text1"/>
        </w:tcBorders>
        <w:shd w:val="clear" w:color="auto" w:fill="C0C0C0" w:themeFill="text1" w:themeFillTint="3F"/>
      </w:tcPr>
    </w:tblStylePr>
    <w:tblStylePr w:type="band2Horz">
      <w:tblPr/>
      <w:tcPr>
        <w:tcBorders>
          <w:top w:val="single" w:sz="0" w:space="0" w:color="000000" w:themeColor="text1"/>
          <w:left w:val="single" w:sz="0" w:space="0" w:color="000000" w:themeColor="text1"/>
          <w:bottom w:val="single" w:sz="0" w:space="0" w:color="000000" w:themeColor="text1"/>
          <w:right w:val="single" w:sz="0" w:space="0" w:color="000000" w:themeColor="text1"/>
          <w:insideV w:val="single" w:sz="0"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0" w:space="0" w:color="4F81BD" w:themeColor="accent1"/>
        <w:left w:val="single" w:sz="0" w:space="0" w:color="4F81BD" w:themeColor="accent1"/>
        <w:bottom w:val="single" w:sz="0" w:space="0" w:color="4F81BD" w:themeColor="accent1"/>
        <w:right w:val="single" w:sz="0" w:space="0" w:color="4F81BD" w:themeColor="accent1"/>
        <w:insideH w:val="single" w:sz="0" w:space="0" w:color="4F81BD" w:themeColor="accent1"/>
        <w:insideV w:val="single" w:sz="0" w:space="0" w:color="4F81BD" w:themeColor="accent1"/>
      </w:tblBorders>
    </w:tblPr>
    <w:tblStylePr w:type="firstRow">
      <w:pPr>
        <w:spacing w:before="0" w:after="0"/>
      </w:pPr>
      <w:rPr>
        <w:rFonts w:asciiTheme="majorHAnsi" w:eastAsiaTheme="majorEastAsia" w:hAnsiTheme="majorHAnsi" w:cstheme="majorBidi"/>
        <w:b/>
        <w:bCs/>
      </w:rPr>
      <w:tblPr/>
      <w:tcPr>
        <w:tcBorders>
          <w:top w:val="single" w:sz="0" w:space="0" w:color="4F81BD" w:themeColor="accent1"/>
          <w:left w:val="single" w:sz="0" w:space="0" w:color="4F81BD" w:themeColor="accent1"/>
          <w:bottom w:val="single" w:sz="0" w:space="0" w:color="4F81BD" w:themeColor="accent1"/>
          <w:right w:val="single" w:sz="0" w:space="0" w:color="4F81BD" w:themeColor="accent1"/>
          <w:insideH w:val="nil"/>
          <w:insideV w:val="single" w:sz="0" w:space="0" w:color="4F81BD" w:themeColor="accent1"/>
        </w:tcBorders>
      </w:tcPr>
    </w:tblStylePr>
    <w:tblStylePr w:type="lastRow">
      <w:pPr>
        <w:spacing w:before="0" w:after="0"/>
      </w:pPr>
      <w:rPr>
        <w:rFonts w:asciiTheme="majorHAnsi" w:eastAsiaTheme="majorEastAsia" w:hAnsiTheme="majorHAnsi" w:cstheme="majorBidi"/>
        <w:b/>
        <w:bCs/>
      </w:rPr>
      <w:tblPr/>
      <w:tcPr>
        <w:tcBorders>
          <w:top w:val="double" w:sz="0" w:space="0" w:color="4F81BD" w:themeColor="accent1"/>
          <w:left w:val="single" w:sz="0" w:space="0" w:color="4F81BD" w:themeColor="accent1"/>
          <w:bottom w:val="single" w:sz="0" w:space="0" w:color="4F81BD" w:themeColor="accent1"/>
          <w:right w:val="single" w:sz="0" w:space="0" w:color="4F81BD" w:themeColor="accent1"/>
          <w:insideH w:val="nil"/>
          <w:insideV w:val="single" w:sz="0"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4F81BD" w:themeColor="accent1"/>
          <w:left w:val="single" w:sz="0" w:space="0" w:color="4F81BD" w:themeColor="accent1"/>
          <w:bottom w:val="single" w:sz="0" w:space="0" w:color="4F81BD" w:themeColor="accent1"/>
          <w:right w:val="single" w:sz="0" w:space="0" w:color="4F81BD" w:themeColor="accent1"/>
        </w:tcBorders>
      </w:tcPr>
    </w:tblStylePr>
    <w:tblStylePr w:type="band1Vert">
      <w:tblPr/>
      <w:tcPr>
        <w:tcBorders>
          <w:top w:val="single" w:sz="0" w:space="0" w:color="4F81BD" w:themeColor="accent1"/>
          <w:left w:val="single" w:sz="0" w:space="0" w:color="4F81BD" w:themeColor="accent1"/>
          <w:bottom w:val="single" w:sz="0" w:space="0" w:color="4F81BD" w:themeColor="accent1"/>
          <w:right w:val="single" w:sz="0" w:space="0" w:color="4F81BD" w:themeColor="accent1"/>
        </w:tcBorders>
        <w:shd w:val="clear" w:color="auto" w:fill="D3DFEE" w:themeFill="accent1" w:themeFillTint="3F"/>
      </w:tcPr>
    </w:tblStylePr>
    <w:tblStylePr w:type="band1Horz">
      <w:tblPr/>
      <w:tcPr>
        <w:tcBorders>
          <w:top w:val="single" w:sz="0" w:space="0" w:color="4F81BD" w:themeColor="accent1"/>
          <w:left w:val="single" w:sz="0" w:space="0" w:color="4F81BD" w:themeColor="accent1"/>
          <w:bottom w:val="single" w:sz="0" w:space="0" w:color="4F81BD" w:themeColor="accent1"/>
          <w:right w:val="single" w:sz="0" w:space="0" w:color="4F81BD" w:themeColor="accent1"/>
          <w:insideV w:val="single" w:sz="0" w:space="0" w:color="4F81BD" w:themeColor="accent1"/>
        </w:tcBorders>
        <w:shd w:val="clear" w:color="auto" w:fill="D3DFEE" w:themeFill="accent1" w:themeFillTint="3F"/>
      </w:tcPr>
    </w:tblStylePr>
    <w:tblStylePr w:type="band2Horz">
      <w:tblPr/>
      <w:tcPr>
        <w:tcBorders>
          <w:top w:val="single" w:sz="0" w:space="0" w:color="4F81BD" w:themeColor="accent1"/>
          <w:left w:val="single" w:sz="0" w:space="0" w:color="4F81BD" w:themeColor="accent1"/>
          <w:bottom w:val="single" w:sz="0" w:space="0" w:color="4F81BD" w:themeColor="accent1"/>
          <w:right w:val="single" w:sz="0" w:space="0" w:color="4F81BD" w:themeColor="accent1"/>
          <w:insideV w:val="single" w:sz="0"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0" w:space="0" w:color="C0504D" w:themeColor="accent2"/>
        <w:left w:val="single" w:sz="0" w:space="0" w:color="C0504D" w:themeColor="accent2"/>
        <w:bottom w:val="single" w:sz="0" w:space="0" w:color="C0504D" w:themeColor="accent2"/>
        <w:right w:val="single" w:sz="0" w:space="0" w:color="C0504D" w:themeColor="accent2"/>
        <w:insideH w:val="single" w:sz="0" w:space="0" w:color="C0504D" w:themeColor="accent2"/>
        <w:insideV w:val="single" w:sz="0" w:space="0" w:color="C0504D" w:themeColor="accent2"/>
      </w:tblBorders>
    </w:tblPr>
    <w:tblStylePr w:type="firstRow">
      <w:pPr>
        <w:spacing w:before="0" w:after="0"/>
      </w:pPr>
      <w:rPr>
        <w:rFonts w:asciiTheme="majorHAnsi" w:eastAsiaTheme="majorEastAsia" w:hAnsiTheme="majorHAnsi" w:cstheme="majorBidi"/>
        <w:b/>
        <w:bCs/>
      </w:rPr>
      <w:tblPr/>
      <w:tcPr>
        <w:tcBorders>
          <w:top w:val="single" w:sz="0" w:space="0" w:color="C0504D" w:themeColor="accent2"/>
          <w:left w:val="single" w:sz="0" w:space="0" w:color="C0504D" w:themeColor="accent2"/>
          <w:bottom w:val="single" w:sz="0" w:space="0" w:color="C0504D" w:themeColor="accent2"/>
          <w:right w:val="single" w:sz="0" w:space="0" w:color="C0504D" w:themeColor="accent2"/>
          <w:insideH w:val="nil"/>
          <w:insideV w:val="single" w:sz="0" w:space="0" w:color="C0504D" w:themeColor="accent2"/>
        </w:tcBorders>
      </w:tcPr>
    </w:tblStylePr>
    <w:tblStylePr w:type="lastRow">
      <w:pPr>
        <w:spacing w:before="0" w:after="0"/>
      </w:pPr>
      <w:rPr>
        <w:rFonts w:asciiTheme="majorHAnsi" w:eastAsiaTheme="majorEastAsia" w:hAnsiTheme="majorHAnsi" w:cstheme="majorBidi"/>
        <w:b/>
        <w:bCs/>
      </w:rPr>
      <w:tblPr/>
      <w:tcPr>
        <w:tcBorders>
          <w:top w:val="double" w:sz="0" w:space="0" w:color="C0504D" w:themeColor="accent2"/>
          <w:left w:val="single" w:sz="0" w:space="0" w:color="C0504D" w:themeColor="accent2"/>
          <w:bottom w:val="single" w:sz="0" w:space="0" w:color="C0504D" w:themeColor="accent2"/>
          <w:right w:val="single" w:sz="0" w:space="0" w:color="C0504D" w:themeColor="accent2"/>
          <w:insideH w:val="nil"/>
          <w:insideV w:val="single" w:sz="0"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C0504D" w:themeColor="accent2"/>
          <w:left w:val="single" w:sz="0" w:space="0" w:color="C0504D" w:themeColor="accent2"/>
          <w:bottom w:val="single" w:sz="0" w:space="0" w:color="C0504D" w:themeColor="accent2"/>
          <w:right w:val="single" w:sz="0" w:space="0" w:color="C0504D" w:themeColor="accent2"/>
        </w:tcBorders>
      </w:tcPr>
    </w:tblStylePr>
    <w:tblStylePr w:type="band1Vert">
      <w:tblPr/>
      <w:tcPr>
        <w:tcBorders>
          <w:top w:val="single" w:sz="0" w:space="0" w:color="C0504D" w:themeColor="accent2"/>
          <w:left w:val="single" w:sz="0" w:space="0" w:color="C0504D" w:themeColor="accent2"/>
          <w:bottom w:val="single" w:sz="0" w:space="0" w:color="C0504D" w:themeColor="accent2"/>
          <w:right w:val="single" w:sz="0" w:space="0" w:color="C0504D" w:themeColor="accent2"/>
        </w:tcBorders>
        <w:shd w:val="clear" w:color="auto" w:fill="EFD3D2" w:themeFill="accent2" w:themeFillTint="3F"/>
      </w:tcPr>
    </w:tblStylePr>
    <w:tblStylePr w:type="band1Horz">
      <w:tblPr/>
      <w:tcPr>
        <w:tcBorders>
          <w:top w:val="single" w:sz="0" w:space="0" w:color="C0504D" w:themeColor="accent2"/>
          <w:left w:val="single" w:sz="0" w:space="0" w:color="C0504D" w:themeColor="accent2"/>
          <w:bottom w:val="single" w:sz="0" w:space="0" w:color="C0504D" w:themeColor="accent2"/>
          <w:right w:val="single" w:sz="0" w:space="0" w:color="C0504D" w:themeColor="accent2"/>
          <w:insideV w:val="single" w:sz="0" w:space="0" w:color="C0504D" w:themeColor="accent2"/>
        </w:tcBorders>
        <w:shd w:val="clear" w:color="auto" w:fill="EFD3D2" w:themeFill="accent2" w:themeFillTint="3F"/>
      </w:tcPr>
    </w:tblStylePr>
    <w:tblStylePr w:type="band2Horz">
      <w:tblPr/>
      <w:tcPr>
        <w:tcBorders>
          <w:top w:val="single" w:sz="0" w:space="0" w:color="C0504D" w:themeColor="accent2"/>
          <w:left w:val="single" w:sz="0" w:space="0" w:color="C0504D" w:themeColor="accent2"/>
          <w:bottom w:val="single" w:sz="0" w:space="0" w:color="C0504D" w:themeColor="accent2"/>
          <w:right w:val="single" w:sz="0" w:space="0" w:color="C0504D" w:themeColor="accent2"/>
          <w:insideV w:val="single" w:sz="0"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0" w:space="0" w:color="9BBB59" w:themeColor="accent3"/>
        <w:left w:val="single" w:sz="0" w:space="0" w:color="9BBB59" w:themeColor="accent3"/>
        <w:bottom w:val="single" w:sz="0" w:space="0" w:color="9BBB59" w:themeColor="accent3"/>
        <w:right w:val="single" w:sz="0" w:space="0" w:color="9BBB59" w:themeColor="accent3"/>
        <w:insideH w:val="single" w:sz="0" w:space="0" w:color="9BBB59" w:themeColor="accent3"/>
        <w:insideV w:val="single" w:sz="0" w:space="0" w:color="9BBB59" w:themeColor="accent3"/>
      </w:tblBorders>
    </w:tblPr>
    <w:tblStylePr w:type="firstRow">
      <w:pPr>
        <w:spacing w:before="0" w:after="0"/>
      </w:pPr>
      <w:rPr>
        <w:rFonts w:asciiTheme="majorHAnsi" w:eastAsiaTheme="majorEastAsia" w:hAnsiTheme="majorHAnsi" w:cstheme="majorBidi"/>
        <w:b/>
        <w:bCs/>
      </w:rPr>
      <w:tblPr/>
      <w:tcPr>
        <w:tcBorders>
          <w:top w:val="single" w:sz="0" w:space="0" w:color="9BBB59" w:themeColor="accent3"/>
          <w:left w:val="single" w:sz="0" w:space="0" w:color="9BBB59" w:themeColor="accent3"/>
          <w:bottom w:val="single" w:sz="0" w:space="0" w:color="9BBB59" w:themeColor="accent3"/>
          <w:right w:val="single" w:sz="0" w:space="0" w:color="9BBB59" w:themeColor="accent3"/>
          <w:insideH w:val="nil"/>
          <w:insideV w:val="single" w:sz="0" w:space="0" w:color="9BBB59" w:themeColor="accent3"/>
        </w:tcBorders>
      </w:tcPr>
    </w:tblStylePr>
    <w:tblStylePr w:type="lastRow">
      <w:pPr>
        <w:spacing w:before="0" w:after="0"/>
      </w:pPr>
      <w:rPr>
        <w:rFonts w:asciiTheme="majorHAnsi" w:eastAsiaTheme="majorEastAsia" w:hAnsiTheme="majorHAnsi" w:cstheme="majorBidi"/>
        <w:b/>
        <w:bCs/>
      </w:rPr>
      <w:tblPr/>
      <w:tcPr>
        <w:tcBorders>
          <w:top w:val="double" w:sz="0" w:space="0" w:color="9BBB59" w:themeColor="accent3"/>
          <w:left w:val="single" w:sz="0" w:space="0" w:color="9BBB59" w:themeColor="accent3"/>
          <w:bottom w:val="single" w:sz="0" w:space="0" w:color="9BBB59" w:themeColor="accent3"/>
          <w:right w:val="single" w:sz="0" w:space="0" w:color="9BBB59" w:themeColor="accent3"/>
          <w:insideH w:val="nil"/>
          <w:insideV w:val="single" w:sz="0"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9BBB59" w:themeColor="accent3"/>
          <w:left w:val="single" w:sz="0" w:space="0" w:color="9BBB59" w:themeColor="accent3"/>
          <w:bottom w:val="single" w:sz="0" w:space="0" w:color="9BBB59" w:themeColor="accent3"/>
          <w:right w:val="single" w:sz="0" w:space="0" w:color="9BBB59" w:themeColor="accent3"/>
        </w:tcBorders>
      </w:tcPr>
    </w:tblStylePr>
    <w:tblStylePr w:type="band1Vert">
      <w:tblPr/>
      <w:tcPr>
        <w:tcBorders>
          <w:top w:val="single" w:sz="0" w:space="0" w:color="9BBB59" w:themeColor="accent3"/>
          <w:left w:val="single" w:sz="0" w:space="0" w:color="9BBB59" w:themeColor="accent3"/>
          <w:bottom w:val="single" w:sz="0" w:space="0" w:color="9BBB59" w:themeColor="accent3"/>
          <w:right w:val="single" w:sz="0" w:space="0" w:color="9BBB59" w:themeColor="accent3"/>
        </w:tcBorders>
        <w:shd w:val="clear" w:color="auto" w:fill="E6EED5" w:themeFill="accent3" w:themeFillTint="3F"/>
      </w:tcPr>
    </w:tblStylePr>
    <w:tblStylePr w:type="band1Horz">
      <w:tblPr/>
      <w:tcPr>
        <w:tcBorders>
          <w:top w:val="single" w:sz="0" w:space="0" w:color="9BBB59" w:themeColor="accent3"/>
          <w:left w:val="single" w:sz="0" w:space="0" w:color="9BBB59" w:themeColor="accent3"/>
          <w:bottom w:val="single" w:sz="0" w:space="0" w:color="9BBB59" w:themeColor="accent3"/>
          <w:right w:val="single" w:sz="0" w:space="0" w:color="9BBB59" w:themeColor="accent3"/>
          <w:insideV w:val="single" w:sz="0" w:space="0" w:color="9BBB59" w:themeColor="accent3"/>
        </w:tcBorders>
        <w:shd w:val="clear" w:color="auto" w:fill="E6EED5" w:themeFill="accent3" w:themeFillTint="3F"/>
      </w:tcPr>
    </w:tblStylePr>
    <w:tblStylePr w:type="band2Horz">
      <w:tblPr/>
      <w:tcPr>
        <w:tcBorders>
          <w:top w:val="single" w:sz="0" w:space="0" w:color="9BBB59" w:themeColor="accent3"/>
          <w:left w:val="single" w:sz="0" w:space="0" w:color="9BBB59" w:themeColor="accent3"/>
          <w:bottom w:val="single" w:sz="0" w:space="0" w:color="9BBB59" w:themeColor="accent3"/>
          <w:right w:val="single" w:sz="0" w:space="0" w:color="9BBB59" w:themeColor="accent3"/>
          <w:insideV w:val="single" w:sz="0"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0" w:space="0" w:color="8064A2" w:themeColor="accent4"/>
        <w:left w:val="single" w:sz="0" w:space="0" w:color="8064A2" w:themeColor="accent4"/>
        <w:bottom w:val="single" w:sz="0" w:space="0" w:color="8064A2" w:themeColor="accent4"/>
        <w:right w:val="single" w:sz="0" w:space="0" w:color="8064A2" w:themeColor="accent4"/>
        <w:insideH w:val="single" w:sz="0" w:space="0" w:color="8064A2" w:themeColor="accent4"/>
        <w:insideV w:val="single" w:sz="0" w:space="0" w:color="8064A2" w:themeColor="accent4"/>
      </w:tblBorders>
    </w:tblPr>
    <w:tblStylePr w:type="firstRow">
      <w:pPr>
        <w:spacing w:before="0" w:after="0"/>
      </w:pPr>
      <w:rPr>
        <w:rFonts w:asciiTheme="majorHAnsi" w:eastAsiaTheme="majorEastAsia" w:hAnsiTheme="majorHAnsi" w:cstheme="majorBidi"/>
        <w:b/>
        <w:bCs/>
      </w:rPr>
      <w:tblPr/>
      <w:tcPr>
        <w:tcBorders>
          <w:top w:val="single" w:sz="0" w:space="0" w:color="8064A2" w:themeColor="accent4"/>
          <w:left w:val="single" w:sz="0" w:space="0" w:color="8064A2" w:themeColor="accent4"/>
          <w:bottom w:val="single" w:sz="0" w:space="0" w:color="8064A2" w:themeColor="accent4"/>
          <w:right w:val="single" w:sz="0" w:space="0" w:color="8064A2" w:themeColor="accent4"/>
          <w:insideH w:val="nil"/>
          <w:insideV w:val="single" w:sz="0" w:space="0" w:color="8064A2" w:themeColor="accent4"/>
        </w:tcBorders>
      </w:tcPr>
    </w:tblStylePr>
    <w:tblStylePr w:type="lastRow">
      <w:pPr>
        <w:spacing w:before="0" w:after="0"/>
      </w:pPr>
      <w:rPr>
        <w:rFonts w:asciiTheme="majorHAnsi" w:eastAsiaTheme="majorEastAsia" w:hAnsiTheme="majorHAnsi" w:cstheme="majorBidi"/>
        <w:b/>
        <w:bCs/>
      </w:rPr>
      <w:tblPr/>
      <w:tcPr>
        <w:tcBorders>
          <w:top w:val="double" w:sz="0" w:space="0" w:color="8064A2" w:themeColor="accent4"/>
          <w:left w:val="single" w:sz="0" w:space="0" w:color="8064A2" w:themeColor="accent4"/>
          <w:bottom w:val="single" w:sz="0" w:space="0" w:color="8064A2" w:themeColor="accent4"/>
          <w:right w:val="single" w:sz="0" w:space="0" w:color="8064A2" w:themeColor="accent4"/>
          <w:insideH w:val="nil"/>
          <w:insideV w:val="single" w:sz="0"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8064A2" w:themeColor="accent4"/>
          <w:left w:val="single" w:sz="0" w:space="0" w:color="8064A2" w:themeColor="accent4"/>
          <w:bottom w:val="single" w:sz="0" w:space="0" w:color="8064A2" w:themeColor="accent4"/>
          <w:right w:val="single" w:sz="0" w:space="0" w:color="8064A2" w:themeColor="accent4"/>
        </w:tcBorders>
      </w:tcPr>
    </w:tblStylePr>
    <w:tblStylePr w:type="band1Vert">
      <w:tblPr/>
      <w:tcPr>
        <w:tcBorders>
          <w:top w:val="single" w:sz="0" w:space="0" w:color="8064A2" w:themeColor="accent4"/>
          <w:left w:val="single" w:sz="0" w:space="0" w:color="8064A2" w:themeColor="accent4"/>
          <w:bottom w:val="single" w:sz="0" w:space="0" w:color="8064A2" w:themeColor="accent4"/>
          <w:right w:val="single" w:sz="0" w:space="0" w:color="8064A2" w:themeColor="accent4"/>
        </w:tcBorders>
        <w:shd w:val="clear" w:color="auto" w:fill="DFD8E8" w:themeFill="accent4" w:themeFillTint="3F"/>
      </w:tcPr>
    </w:tblStylePr>
    <w:tblStylePr w:type="band1Horz">
      <w:tblPr/>
      <w:tcPr>
        <w:tcBorders>
          <w:top w:val="single" w:sz="0" w:space="0" w:color="8064A2" w:themeColor="accent4"/>
          <w:left w:val="single" w:sz="0" w:space="0" w:color="8064A2" w:themeColor="accent4"/>
          <w:bottom w:val="single" w:sz="0" w:space="0" w:color="8064A2" w:themeColor="accent4"/>
          <w:right w:val="single" w:sz="0" w:space="0" w:color="8064A2" w:themeColor="accent4"/>
          <w:insideV w:val="single" w:sz="0" w:space="0" w:color="8064A2" w:themeColor="accent4"/>
        </w:tcBorders>
        <w:shd w:val="clear" w:color="auto" w:fill="DFD8E8" w:themeFill="accent4" w:themeFillTint="3F"/>
      </w:tcPr>
    </w:tblStylePr>
    <w:tblStylePr w:type="band2Horz">
      <w:tblPr/>
      <w:tcPr>
        <w:tcBorders>
          <w:top w:val="single" w:sz="0" w:space="0" w:color="8064A2" w:themeColor="accent4"/>
          <w:left w:val="single" w:sz="0" w:space="0" w:color="8064A2" w:themeColor="accent4"/>
          <w:bottom w:val="single" w:sz="0" w:space="0" w:color="8064A2" w:themeColor="accent4"/>
          <w:right w:val="single" w:sz="0" w:space="0" w:color="8064A2" w:themeColor="accent4"/>
          <w:insideV w:val="single" w:sz="0"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0" w:space="0" w:color="4BACC6" w:themeColor="accent5"/>
        <w:left w:val="single" w:sz="0" w:space="0" w:color="4BACC6" w:themeColor="accent5"/>
        <w:bottom w:val="single" w:sz="0" w:space="0" w:color="4BACC6" w:themeColor="accent5"/>
        <w:right w:val="single" w:sz="0" w:space="0" w:color="4BACC6" w:themeColor="accent5"/>
        <w:insideH w:val="single" w:sz="0" w:space="0" w:color="4BACC6" w:themeColor="accent5"/>
        <w:insideV w:val="single" w:sz="0" w:space="0" w:color="4BACC6" w:themeColor="accent5"/>
      </w:tblBorders>
    </w:tblPr>
    <w:tblStylePr w:type="firstRow">
      <w:pPr>
        <w:spacing w:before="0" w:after="0"/>
      </w:pPr>
      <w:rPr>
        <w:rFonts w:asciiTheme="majorHAnsi" w:eastAsiaTheme="majorEastAsia" w:hAnsiTheme="majorHAnsi" w:cstheme="majorBidi"/>
        <w:b/>
        <w:bCs/>
      </w:rPr>
      <w:tblPr/>
      <w:tcPr>
        <w:tcBorders>
          <w:top w:val="single" w:sz="0" w:space="0" w:color="4BACC6" w:themeColor="accent5"/>
          <w:left w:val="single" w:sz="0" w:space="0" w:color="4BACC6" w:themeColor="accent5"/>
          <w:bottom w:val="single" w:sz="0" w:space="0" w:color="4BACC6" w:themeColor="accent5"/>
          <w:right w:val="single" w:sz="0" w:space="0" w:color="4BACC6" w:themeColor="accent5"/>
          <w:insideH w:val="nil"/>
          <w:insideV w:val="single" w:sz="0" w:space="0" w:color="4BACC6" w:themeColor="accent5"/>
        </w:tcBorders>
      </w:tcPr>
    </w:tblStylePr>
    <w:tblStylePr w:type="lastRow">
      <w:pPr>
        <w:spacing w:before="0" w:after="0"/>
      </w:pPr>
      <w:rPr>
        <w:rFonts w:asciiTheme="majorHAnsi" w:eastAsiaTheme="majorEastAsia" w:hAnsiTheme="majorHAnsi" w:cstheme="majorBidi"/>
        <w:b/>
        <w:bCs/>
      </w:rPr>
      <w:tblPr/>
      <w:tcPr>
        <w:tcBorders>
          <w:top w:val="double" w:sz="0" w:space="0" w:color="4BACC6" w:themeColor="accent5"/>
          <w:left w:val="single" w:sz="0" w:space="0" w:color="4BACC6" w:themeColor="accent5"/>
          <w:bottom w:val="single" w:sz="0" w:space="0" w:color="4BACC6" w:themeColor="accent5"/>
          <w:right w:val="single" w:sz="0" w:space="0" w:color="4BACC6" w:themeColor="accent5"/>
          <w:insideH w:val="nil"/>
          <w:insideV w:val="single" w:sz="0"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4BACC6" w:themeColor="accent5"/>
          <w:left w:val="single" w:sz="0" w:space="0" w:color="4BACC6" w:themeColor="accent5"/>
          <w:bottom w:val="single" w:sz="0" w:space="0" w:color="4BACC6" w:themeColor="accent5"/>
          <w:right w:val="single" w:sz="0" w:space="0" w:color="4BACC6" w:themeColor="accent5"/>
        </w:tcBorders>
      </w:tcPr>
    </w:tblStylePr>
    <w:tblStylePr w:type="band1Vert">
      <w:tblPr/>
      <w:tcPr>
        <w:tcBorders>
          <w:top w:val="single" w:sz="0" w:space="0" w:color="4BACC6" w:themeColor="accent5"/>
          <w:left w:val="single" w:sz="0" w:space="0" w:color="4BACC6" w:themeColor="accent5"/>
          <w:bottom w:val="single" w:sz="0" w:space="0" w:color="4BACC6" w:themeColor="accent5"/>
          <w:right w:val="single" w:sz="0" w:space="0" w:color="4BACC6" w:themeColor="accent5"/>
        </w:tcBorders>
        <w:shd w:val="clear" w:color="auto" w:fill="D2EAF1" w:themeFill="accent5" w:themeFillTint="3F"/>
      </w:tcPr>
    </w:tblStylePr>
    <w:tblStylePr w:type="band1Horz">
      <w:tblPr/>
      <w:tcPr>
        <w:tcBorders>
          <w:top w:val="single" w:sz="0" w:space="0" w:color="4BACC6" w:themeColor="accent5"/>
          <w:left w:val="single" w:sz="0" w:space="0" w:color="4BACC6" w:themeColor="accent5"/>
          <w:bottom w:val="single" w:sz="0" w:space="0" w:color="4BACC6" w:themeColor="accent5"/>
          <w:right w:val="single" w:sz="0" w:space="0" w:color="4BACC6" w:themeColor="accent5"/>
          <w:insideV w:val="single" w:sz="0" w:space="0" w:color="4BACC6" w:themeColor="accent5"/>
        </w:tcBorders>
        <w:shd w:val="clear" w:color="auto" w:fill="D2EAF1" w:themeFill="accent5" w:themeFillTint="3F"/>
      </w:tcPr>
    </w:tblStylePr>
    <w:tblStylePr w:type="band2Horz">
      <w:tblPr/>
      <w:tcPr>
        <w:tcBorders>
          <w:top w:val="single" w:sz="0" w:space="0" w:color="4BACC6" w:themeColor="accent5"/>
          <w:left w:val="single" w:sz="0" w:space="0" w:color="4BACC6" w:themeColor="accent5"/>
          <w:bottom w:val="single" w:sz="0" w:space="0" w:color="4BACC6" w:themeColor="accent5"/>
          <w:right w:val="single" w:sz="0" w:space="0" w:color="4BACC6" w:themeColor="accent5"/>
          <w:insideV w:val="single" w:sz="0"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0" w:space="0" w:color="F79646" w:themeColor="accent6"/>
        <w:left w:val="single" w:sz="0" w:space="0" w:color="F79646" w:themeColor="accent6"/>
        <w:bottom w:val="single" w:sz="0" w:space="0" w:color="F79646" w:themeColor="accent6"/>
        <w:right w:val="single" w:sz="0" w:space="0" w:color="F79646" w:themeColor="accent6"/>
        <w:insideH w:val="single" w:sz="0" w:space="0" w:color="F79646" w:themeColor="accent6"/>
        <w:insideV w:val="single" w:sz="0" w:space="0" w:color="F79646" w:themeColor="accent6"/>
      </w:tblBorders>
    </w:tblPr>
    <w:tblStylePr w:type="firstRow">
      <w:pPr>
        <w:spacing w:before="0" w:after="0"/>
      </w:pPr>
      <w:rPr>
        <w:rFonts w:asciiTheme="majorHAnsi" w:eastAsiaTheme="majorEastAsia" w:hAnsiTheme="majorHAnsi" w:cstheme="majorBidi"/>
        <w:b/>
        <w:bCs/>
      </w:rPr>
      <w:tblPr/>
      <w:tcPr>
        <w:tcBorders>
          <w:top w:val="single" w:sz="0" w:space="0" w:color="F79646" w:themeColor="accent6"/>
          <w:left w:val="single" w:sz="0" w:space="0" w:color="F79646" w:themeColor="accent6"/>
          <w:bottom w:val="single" w:sz="0" w:space="0" w:color="F79646" w:themeColor="accent6"/>
          <w:right w:val="single" w:sz="0" w:space="0" w:color="F79646" w:themeColor="accent6"/>
          <w:insideH w:val="nil"/>
          <w:insideV w:val="single" w:sz="0" w:space="0" w:color="F79646" w:themeColor="accent6"/>
        </w:tcBorders>
      </w:tcPr>
    </w:tblStylePr>
    <w:tblStylePr w:type="lastRow">
      <w:pPr>
        <w:spacing w:before="0" w:after="0"/>
      </w:pPr>
      <w:rPr>
        <w:rFonts w:asciiTheme="majorHAnsi" w:eastAsiaTheme="majorEastAsia" w:hAnsiTheme="majorHAnsi" w:cstheme="majorBidi"/>
        <w:b/>
        <w:bCs/>
      </w:rPr>
      <w:tblPr/>
      <w:tcPr>
        <w:tcBorders>
          <w:top w:val="double" w:sz="0" w:space="0" w:color="F79646" w:themeColor="accent6"/>
          <w:left w:val="single" w:sz="0" w:space="0" w:color="F79646" w:themeColor="accent6"/>
          <w:bottom w:val="single" w:sz="0" w:space="0" w:color="F79646" w:themeColor="accent6"/>
          <w:right w:val="single" w:sz="0" w:space="0" w:color="F79646" w:themeColor="accent6"/>
          <w:insideH w:val="nil"/>
          <w:insideV w:val="single" w:sz="0"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0" w:space="0" w:color="F79646" w:themeColor="accent6"/>
          <w:left w:val="single" w:sz="0" w:space="0" w:color="F79646" w:themeColor="accent6"/>
          <w:bottom w:val="single" w:sz="0" w:space="0" w:color="F79646" w:themeColor="accent6"/>
          <w:right w:val="single" w:sz="0" w:space="0" w:color="F79646" w:themeColor="accent6"/>
        </w:tcBorders>
      </w:tcPr>
    </w:tblStylePr>
    <w:tblStylePr w:type="band1Vert">
      <w:tblPr/>
      <w:tcPr>
        <w:tcBorders>
          <w:top w:val="single" w:sz="0" w:space="0" w:color="F79646" w:themeColor="accent6"/>
          <w:left w:val="single" w:sz="0" w:space="0" w:color="F79646" w:themeColor="accent6"/>
          <w:bottom w:val="single" w:sz="0" w:space="0" w:color="F79646" w:themeColor="accent6"/>
          <w:right w:val="single" w:sz="0" w:space="0" w:color="F79646" w:themeColor="accent6"/>
        </w:tcBorders>
        <w:shd w:val="clear" w:color="auto" w:fill="FDE4D0" w:themeFill="accent6" w:themeFillTint="3F"/>
      </w:tcPr>
    </w:tblStylePr>
    <w:tblStylePr w:type="band1Horz">
      <w:tblPr/>
      <w:tcPr>
        <w:tcBorders>
          <w:top w:val="single" w:sz="0" w:space="0" w:color="F79646" w:themeColor="accent6"/>
          <w:left w:val="single" w:sz="0" w:space="0" w:color="F79646" w:themeColor="accent6"/>
          <w:bottom w:val="single" w:sz="0" w:space="0" w:color="F79646" w:themeColor="accent6"/>
          <w:right w:val="single" w:sz="0" w:space="0" w:color="F79646" w:themeColor="accent6"/>
          <w:insideV w:val="single" w:sz="0" w:space="0" w:color="F79646" w:themeColor="accent6"/>
        </w:tcBorders>
        <w:shd w:val="clear" w:color="auto" w:fill="FDE4D0" w:themeFill="accent6" w:themeFillTint="3F"/>
      </w:tcPr>
    </w:tblStylePr>
    <w:tblStylePr w:type="band2Horz">
      <w:tblPr/>
      <w:tcPr>
        <w:tcBorders>
          <w:top w:val="single" w:sz="0" w:space="0" w:color="F79646" w:themeColor="accent6"/>
          <w:left w:val="single" w:sz="0" w:space="0" w:color="F79646" w:themeColor="accent6"/>
          <w:bottom w:val="single" w:sz="0" w:space="0" w:color="F79646" w:themeColor="accent6"/>
          <w:right w:val="single" w:sz="0" w:space="0" w:color="F79646" w:themeColor="accent6"/>
          <w:insideV w:val="single" w:sz="0"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0" w:space="0" w:color="404040" w:themeColor="text1" w:themeTint="BF"/>
        <w:left w:val="single" w:sz="0" w:space="0" w:color="404040" w:themeColor="text1" w:themeTint="BF"/>
        <w:bottom w:val="single" w:sz="0" w:space="0" w:color="404040" w:themeColor="text1" w:themeTint="BF"/>
        <w:right w:val="single" w:sz="0" w:space="0" w:color="404040" w:themeColor="text1" w:themeTint="BF"/>
        <w:insideH w:val="single" w:sz="0" w:space="0" w:color="404040" w:themeColor="text1" w:themeTint="BF"/>
      </w:tblBorders>
    </w:tblPr>
    <w:tblStylePr w:type="firstRow">
      <w:pPr>
        <w:spacing w:before="0" w:after="0"/>
      </w:pPr>
      <w:rPr>
        <w:b/>
        <w:bCs/>
        <w:color w:val="FFFFFF" w:themeColor="background1"/>
      </w:rPr>
      <w:tblPr/>
      <w:tcPr>
        <w:tcBorders>
          <w:top w:val="single" w:sz="0" w:space="0" w:color="404040" w:themeColor="text1" w:themeTint="BF"/>
          <w:left w:val="single" w:sz="0" w:space="0" w:color="404040" w:themeColor="text1" w:themeTint="BF"/>
          <w:bottom w:val="single" w:sz="0" w:space="0" w:color="404040" w:themeColor="text1" w:themeTint="BF"/>
          <w:right w:val="single" w:sz="0" w:space="0" w:color="404040" w:themeColor="text1" w:themeTint="BF"/>
          <w:insideH w:val="nil"/>
          <w:insideV w:val="nil"/>
        </w:tcBorders>
        <w:shd w:val="clear" w:color="auto" w:fill="000000" w:themeFill="text1"/>
      </w:tcPr>
    </w:tblStylePr>
    <w:tblStylePr w:type="lastRow">
      <w:pPr>
        <w:spacing w:before="0" w:after="0"/>
      </w:pPr>
      <w:rPr>
        <w:b/>
        <w:bCs/>
      </w:rPr>
      <w:tblPr/>
      <w:tcPr>
        <w:tcBorders>
          <w:top w:val="double" w:sz="0" w:space="0" w:color="404040" w:themeColor="text1" w:themeTint="BF"/>
          <w:left w:val="single" w:sz="0" w:space="0" w:color="404040" w:themeColor="text1" w:themeTint="BF"/>
          <w:bottom w:val="single" w:sz="0" w:space="0" w:color="404040" w:themeColor="text1" w:themeTint="BF"/>
          <w:right w:val="single" w:sz="0"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0" w:space="0" w:color="7BA0CD" w:themeColor="accent1" w:themeTint="BF"/>
        <w:left w:val="single" w:sz="0" w:space="0" w:color="7BA0CD" w:themeColor="accent1" w:themeTint="BF"/>
        <w:bottom w:val="single" w:sz="0" w:space="0" w:color="7BA0CD" w:themeColor="accent1" w:themeTint="BF"/>
        <w:right w:val="single" w:sz="0" w:space="0" w:color="7BA0CD" w:themeColor="accent1" w:themeTint="BF"/>
        <w:insideH w:val="single" w:sz="0" w:space="0" w:color="7BA0CD" w:themeColor="accent1" w:themeTint="BF"/>
      </w:tblBorders>
    </w:tblPr>
    <w:tblStylePr w:type="firstRow">
      <w:pPr>
        <w:spacing w:before="0" w:after="0"/>
      </w:pPr>
      <w:rPr>
        <w:b/>
        <w:bCs/>
        <w:color w:val="FFFFFF" w:themeColor="background1"/>
      </w:rPr>
      <w:tblPr/>
      <w:tcPr>
        <w:tcBorders>
          <w:top w:val="single" w:sz="0" w:space="0" w:color="7BA0CD" w:themeColor="accent1" w:themeTint="BF"/>
          <w:left w:val="single" w:sz="0" w:space="0" w:color="7BA0CD" w:themeColor="accent1" w:themeTint="BF"/>
          <w:bottom w:val="single" w:sz="0" w:space="0" w:color="7BA0CD" w:themeColor="accent1" w:themeTint="BF"/>
          <w:right w:val="single" w:sz="0" w:space="0" w:color="7BA0CD" w:themeColor="accent1" w:themeTint="BF"/>
          <w:insideH w:val="nil"/>
          <w:insideV w:val="nil"/>
        </w:tcBorders>
        <w:shd w:val="clear" w:color="auto" w:fill="4F81BD" w:themeFill="accent1"/>
      </w:tcPr>
    </w:tblStylePr>
    <w:tblStylePr w:type="lastRow">
      <w:pPr>
        <w:spacing w:before="0" w:after="0"/>
      </w:pPr>
      <w:rPr>
        <w:b/>
        <w:bCs/>
      </w:rPr>
      <w:tblPr/>
      <w:tcPr>
        <w:tcBorders>
          <w:top w:val="double" w:sz="0" w:space="0" w:color="7BA0CD" w:themeColor="accent1" w:themeTint="BF"/>
          <w:left w:val="single" w:sz="0" w:space="0" w:color="7BA0CD" w:themeColor="accent1" w:themeTint="BF"/>
          <w:bottom w:val="single" w:sz="0" w:space="0" w:color="7BA0CD" w:themeColor="accent1" w:themeTint="BF"/>
          <w:right w:val="single" w:sz="0"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0" w:space="0" w:color="CF7B79" w:themeColor="accent2" w:themeTint="BF"/>
        <w:left w:val="single" w:sz="0" w:space="0" w:color="CF7B79" w:themeColor="accent2" w:themeTint="BF"/>
        <w:bottom w:val="single" w:sz="0" w:space="0" w:color="CF7B79" w:themeColor="accent2" w:themeTint="BF"/>
        <w:right w:val="single" w:sz="0" w:space="0" w:color="CF7B79" w:themeColor="accent2" w:themeTint="BF"/>
        <w:insideH w:val="single" w:sz="0" w:space="0" w:color="CF7B79" w:themeColor="accent2" w:themeTint="BF"/>
      </w:tblBorders>
    </w:tblPr>
    <w:tblStylePr w:type="firstRow">
      <w:pPr>
        <w:spacing w:before="0" w:after="0"/>
      </w:pPr>
      <w:rPr>
        <w:b/>
        <w:bCs/>
        <w:color w:val="FFFFFF" w:themeColor="background1"/>
      </w:rPr>
      <w:tblPr/>
      <w:tcPr>
        <w:tcBorders>
          <w:top w:val="single" w:sz="0" w:space="0" w:color="CF7B79" w:themeColor="accent2" w:themeTint="BF"/>
          <w:left w:val="single" w:sz="0" w:space="0" w:color="CF7B79" w:themeColor="accent2" w:themeTint="BF"/>
          <w:bottom w:val="single" w:sz="0" w:space="0" w:color="CF7B79" w:themeColor="accent2" w:themeTint="BF"/>
          <w:right w:val="single" w:sz="0" w:space="0" w:color="CF7B79" w:themeColor="accent2" w:themeTint="BF"/>
          <w:insideH w:val="nil"/>
          <w:insideV w:val="nil"/>
        </w:tcBorders>
        <w:shd w:val="clear" w:color="auto" w:fill="C0504D" w:themeFill="accent2"/>
      </w:tcPr>
    </w:tblStylePr>
    <w:tblStylePr w:type="lastRow">
      <w:pPr>
        <w:spacing w:before="0" w:after="0"/>
      </w:pPr>
      <w:rPr>
        <w:b/>
        <w:bCs/>
      </w:rPr>
      <w:tblPr/>
      <w:tcPr>
        <w:tcBorders>
          <w:top w:val="double" w:sz="0" w:space="0" w:color="CF7B79" w:themeColor="accent2" w:themeTint="BF"/>
          <w:left w:val="single" w:sz="0" w:space="0" w:color="CF7B79" w:themeColor="accent2" w:themeTint="BF"/>
          <w:bottom w:val="single" w:sz="0" w:space="0" w:color="CF7B79" w:themeColor="accent2" w:themeTint="BF"/>
          <w:right w:val="single" w:sz="0"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0" w:space="0" w:color="B3CC82" w:themeColor="accent3" w:themeTint="BF"/>
        <w:left w:val="single" w:sz="0" w:space="0" w:color="B3CC82" w:themeColor="accent3" w:themeTint="BF"/>
        <w:bottom w:val="single" w:sz="0" w:space="0" w:color="B3CC82" w:themeColor="accent3" w:themeTint="BF"/>
        <w:right w:val="single" w:sz="0" w:space="0" w:color="B3CC82" w:themeColor="accent3" w:themeTint="BF"/>
        <w:insideH w:val="single" w:sz="0" w:space="0" w:color="B3CC82" w:themeColor="accent3" w:themeTint="BF"/>
      </w:tblBorders>
    </w:tblPr>
    <w:tblStylePr w:type="firstRow">
      <w:pPr>
        <w:spacing w:before="0" w:after="0"/>
      </w:pPr>
      <w:rPr>
        <w:b/>
        <w:bCs/>
        <w:color w:val="FFFFFF" w:themeColor="background1"/>
      </w:rPr>
      <w:tblPr/>
      <w:tcPr>
        <w:tcBorders>
          <w:top w:val="single" w:sz="0" w:space="0" w:color="B3CC82" w:themeColor="accent3" w:themeTint="BF"/>
          <w:left w:val="single" w:sz="0" w:space="0" w:color="B3CC82" w:themeColor="accent3" w:themeTint="BF"/>
          <w:bottom w:val="single" w:sz="0" w:space="0" w:color="B3CC82" w:themeColor="accent3" w:themeTint="BF"/>
          <w:right w:val="single" w:sz="0" w:space="0" w:color="B3CC82" w:themeColor="accent3" w:themeTint="BF"/>
          <w:insideH w:val="nil"/>
          <w:insideV w:val="nil"/>
        </w:tcBorders>
        <w:shd w:val="clear" w:color="auto" w:fill="9BBB59" w:themeFill="accent3"/>
      </w:tcPr>
    </w:tblStylePr>
    <w:tblStylePr w:type="lastRow">
      <w:pPr>
        <w:spacing w:before="0" w:after="0"/>
      </w:pPr>
      <w:rPr>
        <w:b/>
        <w:bCs/>
      </w:rPr>
      <w:tblPr/>
      <w:tcPr>
        <w:tcBorders>
          <w:top w:val="double" w:sz="0" w:space="0" w:color="B3CC82" w:themeColor="accent3" w:themeTint="BF"/>
          <w:left w:val="single" w:sz="0" w:space="0" w:color="B3CC82" w:themeColor="accent3" w:themeTint="BF"/>
          <w:bottom w:val="single" w:sz="0" w:space="0" w:color="B3CC82" w:themeColor="accent3" w:themeTint="BF"/>
          <w:right w:val="single" w:sz="0"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0" w:space="0" w:color="9F8AB9" w:themeColor="accent4" w:themeTint="BF"/>
        <w:left w:val="single" w:sz="0" w:space="0" w:color="9F8AB9" w:themeColor="accent4" w:themeTint="BF"/>
        <w:bottom w:val="single" w:sz="0" w:space="0" w:color="9F8AB9" w:themeColor="accent4" w:themeTint="BF"/>
        <w:right w:val="single" w:sz="0" w:space="0" w:color="9F8AB9" w:themeColor="accent4" w:themeTint="BF"/>
        <w:insideH w:val="single" w:sz="0" w:space="0" w:color="9F8AB9" w:themeColor="accent4" w:themeTint="BF"/>
      </w:tblBorders>
    </w:tblPr>
    <w:tblStylePr w:type="firstRow">
      <w:pPr>
        <w:spacing w:before="0" w:after="0"/>
      </w:pPr>
      <w:rPr>
        <w:b/>
        <w:bCs/>
        <w:color w:val="FFFFFF" w:themeColor="background1"/>
      </w:rPr>
      <w:tblPr/>
      <w:tcPr>
        <w:tcBorders>
          <w:top w:val="single" w:sz="0" w:space="0" w:color="9F8AB9" w:themeColor="accent4" w:themeTint="BF"/>
          <w:left w:val="single" w:sz="0" w:space="0" w:color="9F8AB9" w:themeColor="accent4" w:themeTint="BF"/>
          <w:bottom w:val="single" w:sz="0" w:space="0" w:color="9F8AB9" w:themeColor="accent4" w:themeTint="BF"/>
          <w:right w:val="single" w:sz="0" w:space="0" w:color="9F8AB9" w:themeColor="accent4" w:themeTint="BF"/>
          <w:insideH w:val="nil"/>
          <w:insideV w:val="nil"/>
        </w:tcBorders>
        <w:shd w:val="clear" w:color="auto" w:fill="8064A2" w:themeFill="accent4"/>
      </w:tcPr>
    </w:tblStylePr>
    <w:tblStylePr w:type="lastRow">
      <w:pPr>
        <w:spacing w:before="0" w:after="0"/>
      </w:pPr>
      <w:rPr>
        <w:b/>
        <w:bCs/>
      </w:rPr>
      <w:tblPr/>
      <w:tcPr>
        <w:tcBorders>
          <w:top w:val="double" w:sz="0" w:space="0" w:color="9F8AB9" w:themeColor="accent4" w:themeTint="BF"/>
          <w:left w:val="single" w:sz="0" w:space="0" w:color="9F8AB9" w:themeColor="accent4" w:themeTint="BF"/>
          <w:bottom w:val="single" w:sz="0" w:space="0" w:color="9F8AB9" w:themeColor="accent4" w:themeTint="BF"/>
          <w:right w:val="single" w:sz="0"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0" w:space="0" w:color="78C0D4" w:themeColor="accent5" w:themeTint="BF"/>
        <w:left w:val="single" w:sz="0" w:space="0" w:color="78C0D4" w:themeColor="accent5" w:themeTint="BF"/>
        <w:bottom w:val="single" w:sz="0" w:space="0" w:color="78C0D4" w:themeColor="accent5" w:themeTint="BF"/>
        <w:right w:val="single" w:sz="0" w:space="0" w:color="78C0D4" w:themeColor="accent5" w:themeTint="BF"/>
        <w:insideH w:val="single" w:sz="0" w:space="0" w:color="78C0D4" w:themeColor="accent5" w:themeTint="BF"/>
      </w:tblBorders>
    </w:tblPr>
    <w:tblStylePr w:type="firstRow">
      <w:pPr>
        <w:spacing w:before="0" w:after="0"/>
      </w:pPr>
      <w:rPr>
        <w:b/>
        <w:bCs/>
        <w:color w:val="FFFFFF" w:themeColor="background1"/>
      </w:rPr>
      <w:tblPr/>
      <w:tcPr>
        <w:tcBorders>
          <w:top w:val="single" w:sz="0" w:space="0" w:color="78C0D4" w:themeColor="accent5" w:themeTint="BF"/>
          <w:left w:val="single" w:sz="0" w:space="0" w:color="78C0D4" w:themeColor="accent5" w:themeTint="BF"/>
          <w:bottom w:val="single" w:sz="0" w:space="0" w:color="78C0D4" w:themeColor="accent5" w:themeTint="BF"/>
          <w:right w:val="single" w:sz="0" w:space="0" w:color="78C0D4" w:themeColor="accent5" w:themeTint="BF"/>
          <w:insideH w:val="nil"/>
          <w:insideV w:val="nil"/>
        </w:tcBorders>
        <w:shd w:val="clear" w:color="auto" w:fill="4BACC6" w:themeFill="accent5"/>
      </w:tcPr>
    </w:tblStylePr>
    <w:tblStylePr w:type="lastRow">
      <w:pPr>
        <w:spacing w:before="0" w:after="0"/>
      </w:pPr>
      <w:rPr>
        <w:b/>
        <w:bCs/>
      </w:rPr>
      <w:tblPr/>
      <w:tcPr>
        <w:tcBorders>
          <w:top w:val="double" w:sz="0" w:space="0" w:color="78C0D4" w:themeColor="accent5" w:themeTint="BF"/>
          <w:left w:val="single" w:sz="0" w:space="0" w:color="78C0D4" w:themeColor="accent5" w:themeTint="BF"/>
          <w:bottom w:val="single" w:sz="0" w:space="0" w:color="78C0D4" w:themeColor="accent5" w:themeTint="BF"/>
          <w:right w:val="single" w:sz="0"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0" w:space="0" w:color="F9B074" w:themeColor="accent6" w:themeTint="BF"/>
        <w:left w:val="single" w:sz="0" w:space="0" w:color="F9B074" w:themeColor="accent6" w:themeTint="BF"/>
        <w:bottom w:val="single" w:sz="0" w:space="0" w:color="F9B074" w:themeColor="accent6" w:themeTint="BF"/>
        <w:right w:val="single" w:sz="0" w:space="0" w:color="F9B074" w:themeColor="accent6" w:themeTint="BF"/>
        <w:insideH w:val="single" w:sz="0" w:space="0" w:color="F9B074" w:themeColor="accent6" w:themeTint="BF"/>
      </w:tblBorders>
    </w:tblPr>
    <w:tblStylePr w:type="firstRow">
      <w:pPr>
        <w:spacing w:before="0" w:after="0"/>
      </w:pPr>
      <w:rPr>
        <w:b/>
        <w:bCs/>
        <w:color w:val="FFFFFF" w:themeColor="background1"/>
      </w:rPr>
      <w:tblPr/>
      <w:tcPr>
        <w:tcBorders>
          <w:top w:val="single" w:sz="0" w:space="0" w:color="F9B074" w:themeColor="accent6" w:themeTint="BF"/>
          <w:left w:val="single" w:sz="0" w:space="0" w:color="F9B074" w:themeColor="accent6" w:themeTint="BF"/>
          <w:bottom w:val="single" w:sz="0" w:space="0" w:color="F9B074" w:themeColor="accent6" w:themeTint="BF"/>
          <w:right w:val="single" w:sz="0" w:space="0" w:color="F9B074" w:themeColor="accent6" w:themeTint="BF"/>
          <w:insideH w:val="nil"/>
          <w:insideV w:val="nil"/>
        </w:tcBorders>
        <w:shd w:val="clear" w:color="auto" w:fill="F79646" w:themeFill="accent6"/>
      </w:tcPr>
    </w:tblStylePr>
    <w:tblStylePr w:type="lastRow">
      <w:pPr>
        <w:spacing w:before="0" w:after="0"/>
      </w:pPr>
      <w:rPr>
        <w:b/>
        <w:bCs/>
      </w:rPr>
      <w:tblPr/>
      <w:tcPr>
        <w:tcBorders>
          <w:top w:val="double" w:sz="0" w:space="0" w:color="F9B074" w:themeColor="accent6" w:themeTint="BF"/>
          <w:left w:val="single" w:sz="0" w:space="0" w:color="F9B074" w:themeColor="accent6" w:themeTint="BF"/>
          <w:bottom w:val="single" w:sz="0" w:space="0" w:color="F9B074" w:themeColor="accent6" w:themeTint="BF"/>
          <w:right w:val="single" w:sz="0"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000000" w:themeFill="text1"/>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4F81BD" w:themeFill="accent1"/>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C0504D" w:themeFill="accent2"/>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9BBB59" w:themeFill="accent3"/>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8064A2" w:themeFill="accent4"/>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4BACC6" w:themeFill="accent5"/>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0" w:space="0" w:color="auto"/>
        <w:bottom w:val="single" w:sz="0" w:space="0" w:color="auto"/>
      </w:tblBorders>
    </w:tblPr>
    <w:tblStylePr w:type="firstRow">
      <w:pPr>
        <w:spacing w:before="0" w:after="0"/>
      </w:pPr>
      <w:rPr>
        <w:b/>
        <w:bCs/>
        <w:color w:val="FFFFFF" w:themeColor="background1"/>
      </w:rPr>
      <w:tblPr/>
      <w:tcPr>
        <w:tcBorders>
          <w:top w:val="single" w:sz="0" w:space="0" w:color="auto"/>
          <w:left w:val="nil"/>
          <w:bottom w:val="single" w:sz="0" w:space="0" w:color="auto"/>
          <w:right w:val="nil"/>
          <w:insideH w:val="nil"/>
          <w:insideV w:val="nil"/>
        </w:tcBorders>
        <w:shd w:val="clear" w:color="auto" w:fill="F79646" w:themeFill="accent6"/>
      </w:tcPr>
    </w:tblStylePr>
    <w:tblStylePr w:type="lastRow">
      <w:pPr>
        <w:spacing w:before="0" w:after="0"/>
      </w:pPr>
      <w:rPr>
        <w:color w:val="auto"/>
      </w:rPr>
      <w:tblPr/>
      <w:tcPr>
        <w:tcBorders>
          <w:top w:val="double" w:sz="0" w:space="0" w:color="auto"/>
          <w:left w:val="nil"/>
          <w:bottom w:val="single" w:sz="0"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0"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0" w:space="0" w:color="auto"/>
          <w:left w:val="nil"/>
          <w:bottom w:val="single" w:sz="0" w:space="0" w:color="auto"/>
          <w:right w:val="nil"/>
          <w:insideH w:val="nil"/>
          <w:insideV w:val="nil"/>
        </w:tcBorders>
      </w:tcPr>
    </w:tblStylePr>
    <w:tblStylePr w:type="nwCell">
      <w:rPr>
        <w:color w:val="FFFFFF" w:themeColor="background1"/>
      </w:rPr>
      <w:tblPr/>
      <w:tcPr>
        <w:tcBorders>
          <w:top w:val="single" w:sz="0" w:space="0" w:color="auto"/>
          <w:left w:val="nil"/>
          <w:bottom w:val="single" w:sz="0"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0" w:space="0" w:color="000000" w:themeColor="text1"/>
        <w:bottom w:val="single" w:sz="0" w:space="0" w:color="000000" w:themeColor="text1"/>
      </w:tblBorders>
    </w:tblPr>
    <w:tblStylePr w:type="firstRow">
      <w:rPr>
        <w:rFonts w:asciiTheme="majorHAnsi" w:eastAsiaTheme="majorEastAsia" w:hAnsiTheme="majorHAnsi" w:cstheme="majorBidi"/>
      </w:rPr>
      <w:tblPr/>
      <w:tcPr>
        <w:tcBorders>
          <w:top w:val="nil"/>
          <w:bottom w:val="single" w:sz="0" w:space="0" w:color="000000" w:themeColor="text1"/>
        </w:tcBorders>
      </w:tcPr>
    </w:tblStylePr>
    <w:tblStylePr w:type="lastRow">
      <w:rPr>
        <w:b/>
        <w:bCs/>
        <w:color w:val="1F497D" w:themeColor="text2"/>
      </w:rPr>
      <w:tblPr/>
      <w:tcPr>
        <w:tcBorders>
          <w:top w:val="single" w:sz="0" w:space="0" w:color="000000" w:themeColor="text1"/>
          <w:bottom w:val="single" w:sz="0" w:space="0" w:color="000000" w:themeColor="text1"/>
        </w:tcBorders>
      </w:tcPr>
    </w:tblStylePr>
    <w:tblStylePr w:type="firstCol">
      <w:rPr>
        <w:b/>
        <w:bCs/>
      </w:rPr>
    </w:tblStylePr>
    <w:tblStylePr w:type="lastCol">
      <w:rPr>
        <w:b/>
        <w:bCs/>
      </w:rPr>
      <w:tblPr/>
      <w:tcPr>
        <w:tcBorders>
          <w:top w:val="single" w:sz="0" w:space="0" w:color="000000" w:themeColor="text1"/>
          <w:bottom w:val="single" w:sz="0"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0" w:space="0" w:color="4F81BD" w:themeColor="accent1"/>
        <w:bottom w:val="single" w:sz="0" w:space="0" w:color="4F81BD" w:themeColor="accent1"/>
      </w:tblBorders>
    </w:tblPr>
    <w:tblStylePr w:type="firstRow">
      <w:rPr>
        <w:rFonts w:asciiTheme="majorHAnsi" w:eastAsiaTheme="majorEastAsia" w:hAnsiTheme="majorHAnsi" w:cstheme="majorBidi"/>
      </w:rPr>
      <w:tblPr/>
      <w:tcPr>
        <w:tcBorders>
          <w:top w:val="nil"/>
          <w:bottom w:val="single" w:sz="0" w:space="0" w:color="4F81BD" w:themeColor="accent1"/>
        </w:tcBorders>
      </w:tcPr>
    </w:tblStylePr>
    <w:tblStylePr w:type="lastRow">
      <w:rPr>
        <w:b/>
        <w:bCs/>
        <w:color w:val="1F497D" w:themeColor="text2"/>
      </w:rPr>
      <w:tblPr/>
      <w:tcPr>
        <w:tcBorders>
          <w:top w:val="single" w:sz="0" w:space="0" w:color="4F81BD" w:themeColor="accent1"/>
          <w:bottom w:val="single" w:sz="0" w:space="0" w:color="4F81BD" w:themeColor="accent1"/>
        </w:tcBorders>
      </w:tcPr>
    </w:tblStylePr>
    <w:tblStylePr w:type="firstCol">
      <w:rPr>
        <w:b/>
        <w:bCs/>
      </w:rPr>
    </w:tblStylePr>
    <w:tblStylePr w:type="lastCol">
      <w:rPr>
        <w:b/>
        <w:bCs/>
      </w:rPr>
      <w:tblPr/>
      <w:tcPr>
        <w:tcBorders>
          <w:top w:val="single" w:sz="0" w:space="0" w:color="4F81BD" w:themeColor="accent1"/>
          <w:bottom w:val="single" w:sz="0"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0" w:space="0" w:color="C0504D" w:themeColor="accent2"/>
        <w:bottom w:val="single" w:sz="0" w:space="0" w:color="C0504D" w:themeColor="accent2"/>
      </w:tblBorders>
    </w:tblPr>
    <w:tblStylePr w:type="firstRow">
      <w:rPr>
        <w:rFonts w:asciiTheme="majorHAnsi" w:eastAsiaTheme="majorEastAsia" w:hAnsiTheme="majorHAnsi" w:cstheme="majorBidi"/>
      </w:rPr>
      <w:tblPr/>
      <w:tcPr>
        <w:tcBorders>
          <w:top w:val="nil"/>
          <w:bottom w:val="single" w:sz="0" w:space="0" w:color="C0504D" w:themeColor="accent2"/>
        </w:tcBorders>
      </w:tcPr>
    </w:tblStylePr>
    <w:tblStylePr w:type="lastRow">
      <w:rPr>
        <w:b/>
        <w:bCs/>
        <w:color w:val="1F497D" w:themeColor="text2"/>
      </w:rPr>
      <w:tblPr/>
      <w:tcPr>
        <w:tcBorders>
          <w:top w:val="single" w:sz="0" w:space="0" w:color="C0504D" w:themeColor="accent2"/>
          <w:bottom w:val="single" w:sz="0" w:space="0" w:color="C0504D" w:themeColor="accent2"/>
        </w:tcBorders>
      </w:tcPr>
    </w:tblStylePr>
    <w:tblStylePr w:type="firstCol">
      <w:rPr>
        <w:b/>
        <w:bCs/>
      </w:rPr>
    </w:tblStylePr>
    <w:tblStylePr w:type="lastCol">
      <w:rPr>
        <w:b/>
        <w:bCs/>
      </w:rPr>
      <w:tblPr/>
      <w:tcPr>
        <w:tcBorders>
          <w:top w:val="single" w:sz="0" w:space="0" w:color="C0504D" w:themeColor="accent2"/>
          <w:bottom w:val="single" w:sz="0"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0" w:space="0" w:color="9BBB59" w:themeColor="accent3"/>
        <w:bottom w:val="single" w:sz="0" w:space="0" w:color="9BBB59" w:themeColor="accent3"/>
      </w:tblBorders>
    </w:tblPr>
    <w:tblStylePr w:type="firstRow">
      <w:rPr>
        <w:rFonts w:asciiTheme="majorHAnsi" w:eastAsiaTheme="majorEastAsia" w:hAnsiTheme="majorHAnsi" w:cstheme="majorBidi"/>
      </w:rPr>
      <w:tblPr/>
      <w:tcPr>
        <w:tcBorders>
          <w:top w:val="nil"/>
          <w:bottom w:val="single" w:sz="0" w:space="0" w:color="9BBB59" w:themeColor="accent3"/>
        </w:tcBorders>
      </w:tcPr>
    </w:tblStylePr>
    <w:tblStylePr w:type="lastRow">
      <w:rPr>
        <w:b/>
        <w:bCs/>
        <w:color w:val="1F497D" w:themeColor="text2"/>
      </w:rPr>
      <w:tblPr/>
      <w:tcPr>
        <w:tcBorders>
          <w:top w:val="single" w:sz="0" w:space="0" w:color="9BBB59" w:themeColor="accent3"/>
          <w:bottom w:val="single" w:sz="0" w:space="0" w:color="9BBB59" w:themeColor="accent3"/>
        </w:tcBorders>
      </w:tcPr>
    </w:tblStylePr>
    <w:tblStylePr w:type="firstCol">
      <w:rPr>
        <w:b/>
        <w:bCs/>
      </w:rPr>
    </w:tblStylePr>
    <w:tblStylePr w:type="lastCol">
      <w:rPr>
        <w:b/>
        <w:bCs/>
      </w:rPr>
      <w:tblPr/>
      <w:tcPr>
        <w:tcBorders>
          <w:top w:val="single" w:sz="0" w:space="0" w:color="9BBB59" w:themeColor="accent3"/>
          <w:bottom w:val="single" w:sz="0"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0" w:space="0" w:color="8064A2" w:themeColor="accent4"/>
        <w:bottom w:val="single" w:sz="0" w:space="0" w:color="8064A2" w:themeColor="accent4"/>
      </w:tblBorders>
    </w:tblPr>
    <w:tblStylePr w:type="firstRow">
      <w:rPr>
        <w:rFonts w:asciiTheme="majorHAnsi" w:eastAsiaTheme="majorEastAsia" w:hAnsiTheme="majorHAnsi" w:cstheme="majorBidi"/>
      </w:rPr>
      <w:tblPr/>
      <w:tcPr>
        <w:tcBorders>
          <w:top w:val="nil"/>
          <w:bottom w:val="single" w:sz="0" w:space="0" w:color="8064A2" w:themeColor="accent4"/>
        </w:tcBorders>
      </w:tcPr>
    </w:tblStylePr>
    <w:tblStylePr w:type="lastRow">
      <w:rPr>
        <w:b/>
        <w:bCs/>
        <w:color w:val="1F497D" w:themeColor="text2"/>
      </w:rPr>
      <w:tblPr/>
      <w:tcPr>
        <w:tcBorders>
          <w:top w:val="single" w:sz="0" w:space="0" w:color="8064A2" w:themeColor="accent4"/>
          <w:bottom w:val="single" w:sz="0" w:space="0" w:color="8064A2" w:themeColor="accent4"/>
        </w:tcBorders>
      </w:tcPr>
    </w:tblStylePr>
    <w:tblStylePr w:type="firstCol">
      <w:rPr>
        <w:b/>
        <w:bCs/>
      </w:rPr>
    </w:tblStylePr>
    <w:tblStylePr w:type="lastCol">
      <w:rPr>
        <w:b/>
        <w:bCs/>
      </w:rPr>
      <w:tblPr/>
      <w:tcPr>
        <w:tcBorders>
          <w:top w:val="single" w:sz="0" w:space="0" w:color="8064A2" w:themeColor="accent4"/>
          <w:bottom w:val="single" w:sz="0"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0" w:space="0" w:color="4BACC6" w:themeColor="accent5"/>
        <w:bottom w:val="single" w:sz="0" w:space="0" w:color="4BACC6" w:themeColor="accent5"/>
      </w:tblBorders>
    </w:tblPr>
    <w:tblStylePr w:type="firstRow">
      <w:rPr>
        <w:rFonts w:asciiTheme="majorHAnsi" w:eastAsiaTheme="majorEastAsia" w:hAnsiTheme="majorHAnsi" w:cstheme="majorBidi"/>
      </w:rPr>
      <w:tblPr/>
      <w:tcPr>
        <w:tcBorders>
          <w:top w:val="nil"/>
          <w:bottom w:val="single" w:sz="0" w:space="0" w:color="4BACC6" w:themeColor="accent5"/>
        </w:tcBorders>
      </w:tcPr>
    </w:tblStylePr>
    <w:tblStylePr w:type="lastRow">
      <w:rPr>
        <w:b/>
        <w:bCs/>
        <w:color w:val="1F497D" w:themeColor="text2"/>
      </w:rPr>
      <w:tblPr/>
      <w:tcPr>
        <w:tcBorders>
          <w:top w:val="single" w:sz="0" w:space="0" w:color="4BACC6" w:themeColor="accent5"/>
          <w:bottom w:val="single" w:sz="0" w:space="0" w:color="4BACC6" w:themeColor="accent5"/>
        </w:tcBorders>
      </w:tcPr>
    </w:tblStylePr>
    <w:tblStylePr w:type="firstCol">
      <w:rPr>
        <w:b/>
        <w:bCs/>
      </w:rPr>
    </w:tblStylePr>
    <w:tblStylePr w:type="lastCol">
      <w:rPr>
        <w:b/>
        <w:bCs/>
      </w:rPr>
      <w:tblPr/>
      <w:tcPr>
        <w:tcBorders>
          <w:top w:val="single" w:sz="0" w:space="0" w:color="4BACC6" w:themeColor="accent5"/>
          <w:bottom w:val="single" w:sz="0"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0" w:space="0" w:color="F79646" w:themeColor="accent6"/>
        <w:bottom w:val="single" w:sz="0" w:space="0" w:color="F79646" w:themeColor="accent6"/>
      </w:tblBorders>
    </w:tblPr>
    <w:tblStylePr w:type="firstRow">
      <w:rPr>
        <w:rFonts w:asciiTheme="majorHAnsi" w:eastAsiaTheme="majorEastAsia" w:hAnsiTheme="majorHAnsi" w:cstheme="majorBidi"/>
      </w:rPr>
      <w:tblPr/>
      <w:tcPr>
        <w:tcBorders>
          <w:top w:val="nil"/>
          <w:bottom w:val="single" w:sz="0" w:space="0" w:color="F79646" w:themeColor="accent6"/>
        </w:tcBorders>
      </w:tcPr>
    </w:tblStylePr>
    <w:tblStylePr w:type="lastRow">
      <w:rPr>
        <w:b/>
        <w:bCs/>
        <w:color w:val="1F497D" w:themeColor="text2"/>
      </w:rPr>
      <w:tblPr/>
      <w:tcPr>
        <w:tcBorders>
          <w:top w:val="single" w:sz="0" w:space="0" w:color="F79646" w:themeColor="accent6"/>
          <w:bottom w:val="single" w:sz="0" w:space="0" w:color="F79646" w:themeColor="accent6"/>
        </w:tcBorders>
      </w:tcPr>
    </w:tblStylePr>
    <w:tblStylePr w:type="firstCol">
      <w:rPr>
        <w:b/>
        <w:bCs/>
      </w:rPr>
    </w:tblStylePr>
    <w:tblStylePr w:type="lastCol">
      <w:rPr>
        <w:b/>
        <w:bCs/>
      </w:rPr>
      <w:tblPr/>
      <w:tcPr>
        <w:tcBorders>
          <w:top w:val="single" w:sz="0" w:space="0" w:color="F79646" w:themeColor="accent6"/>
          <w:bottom w:val="single" w:sz="0"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000000" w:themeColor="text1"/>
        <w:left w:val="single" w:sz="0" w:space="0" w:color="000000" w:themeColor="text1"/>
        <w:bottom w:val="single" w:sz="0" w:space="0" w:color="000000" w:themeColor="text1"/>
        <w:right w:val="single" w:sz="0" w:space="0" w:color="000000" w:themeColor="text1"/>
      </w:tblBorders>
    </w:tblPr>
    <w:tblStylePr w:type="firstRow">
      <w:rPr>
        <w:sz w:val="24"/>
        <w:szCs w:val="24"/>
      </w:rPr>
      <w:tblPr/>
      <w:tcPr>
        <w:tcBorders>
          <w:top w:val="nil"/>
          <w:left w:val="nil"/>
          <w:bottom w:val="single" w:sz="0" w:space="0" w:color="000000" w:themeColor="text1"/>
          <w:right w:val="nil"/>
          <w:insideH w:val="nil"/>
          <w:insideV w:val="nil"/>
        </w:tcBorders>
        <w:shd w:val="clear" w:color="auto" w:fill="FFFFFF" w:themeFill="background1"/>
      </w:tcPr>
    </w:tblStylePr>
    <w:tblStylePr w:type="lastRow">
      <w:tblPr/>
      <w:tcPr>
        <w:tcBorders>
          <w:top w:val="single" w:sz="0"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000000" w:themeColor="text1"/>
          <w:insideH w:val="nil"/>
          <w:insideV w:val="nil"/>
        </w:tcBorders>
        <w:shd w:val="clear" w:color="auto" w:fill="FFFFFF" w:themeFill="background1"/>
      </w:tcPr>
    </w:tblStylePr>
    <w:tblStylePr w:type="lastCol">
      <w:tblPr/>
      <w:tcPr>
        <w:tcBorders>
          <w:top w:val="nil"/>
          <w:left w:val="single" w:sz="0"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4F81BD" w:themeColor="accent1"/>
        <w:left w:val="single" w:sz="0" w:space="0" w:color="4F81BD" w:themeColor="accent1"/>
        <w:bottom w:val="single" w:sz="0" w:space="0" w:color="4F81BD" w:themeColor="accent1"/>
        <w:right w:val="single" w:sz="0" w:space="0" w:color="4F81BD" w:themeColor="accent1"/>
      </w:tblBorders>
    </w:tblPr>
    <w:tblStylePr w:type="firstRow">
      <w:rPr>
        <w:sz w:val="24"/>
        <w:szCs w:val="24"/>
      </w:rPr>
      <w:tblPr/>
      <w:tcPr>
        <w:tcBorders>
          <w:top w:val="nil"/>
          <w:left w:val="nil"/>
          <w:bottom w:val="single" w:sz="0" w:space="0" w:color="4F81BD" w:themeColor="accent1"/>
          <w:right w:val="nil"/>
          <w:insideH w:val="nil"/>
          <w:insideV w:val="nil"/>
        </w:tcBorders>
        <w:shd w:val="clear" w:color="auto" w:fill="FFFFFF" w:themeFill="background1"/>
      </w:tcPr>
    </w:tblStylePr>
    <w:tblStylePr w:type="lastRow">
      <w:tblPr/>
      <w:tcPr>
        <w:tcBorders>
          <w:top w:val="single" w:sz="0"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4F81BD" w:themeColor="accent1"/>
          <w:insideH w:val="nil"/>
          <w:insideV w:val="nil"/>
        </w:tcBorders>
        <w:shd w:val="clear" w:color="auto" w:fill="FFFFFF" w:themeFill="background1"/>
      </w:tcPr>
    </w:tblStylePr>
    <w:tblStylePr w:type="lastCol">
      <w:tblPr/>
      <w:tcPr>
        <w:tcBorders>
          <w:top w:val="nil"/>
          <w:left w:val="single" w:sz="0"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C0504D" w:themeColor="accent2"/>
        <w:left w:val="single" w:sz="0" w:space="0" w:color="C0504D" w:themeColor="accent2"/>
        <w:bottom w:val="single" w:sz="0" w:space="0" w:color="C0504D" w:themeColor="accent2"/>
        <w:right w:val="single" w:sz="0" w:space="0" w:color="C0504D" w:themeColor="accent2"/>
      </w:tblBorders>
    </w:tblPr>
    <w:tblStylePr w:type="firstRow">
      <w:rPr>
        <w:sz w:val="24"/>
        <w:szCs w:val="24"/>
      </w:rPr>
      <w:tblPr/>
      <w:tcPr>
        <w:tcBorders>
          <w:top w:val="nil"/>
          <w:left w:val="nil"/>
          <w:bottom w:val="single" w:sz="0" w:space="0" w:color="C0504D" w:themeColor="accent2"/>
          <w:right w:val="nil"/>
          <w:insideH w:val="nil"/>
          <w:insideV w:val="nil"/>
        </w:tcBorders>
        <w:shd w:val="clear" w:color="auto" w:fill="FFFFFF" w:themeFill="background1"/>
      </w:tcPr>
    </w:tblStylePr>
    <w:tblStylePr w:type="lastRow">
      <w:tblPr/>
      <w:tcPr>
        <w:tcBorders>
          <w:top w:val="single" w:sz="0"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C0504D" w:themeColor="accent2"/>
          <w:insideH w:val="nil"/>
          <w:insideV w:val="nil"/>
        </w:tcBorders>
        <w:shd w:val="clear" w:color="auto" w:fill="FFFFFF" w:themeFill="background1"/>
      </w:tcPr>
    </w:tblStylePr>
    <w:tblStylePr w:type="lastCol">
      <w:tblPr/>
      <w:tcPr>
        <w:tcBorders>
          <w:top w:val="nil"/>
          <w:left w:val="single" w:sz="0"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9BBB59" w:themeColor="accent3"/>
        <w:left w:val="single" w:sz="0" w:space="0" w:color="9BBB59" w:themeColor="accent3"/>
        <w:bottom w:val="single" w:sz="0" w:space="0" w:color="9BBB59" w:themeColor="accent3"/>
        <w:right w:val="single" w:sz="0" w:space="0" w:color="9BBB59" w:themeColor="accent3"/>
      </w:tblBorders>
    </w:tblPr>
    <w:tblStylePr w:type="firstRow">
      <w:rPr>
        <w:sz w:val="24"/>
        <w:szCs w:val="24"/>
      </w:rPr>
      <w:tblPr/>
      <w:tcPr>
        <w:tcBorders>
          <w:top w:val="nil"/>
          <w:left w:val="nil"/>
          <w:bottom w:val="single" w:sz="0" w:space="0" w:color="9BBB59" w:themeColor="accent3"/>
          <w:right w:val="nil"/>
          <w:insideH w:val="nil"/>
          <w:insideV w:val="nil"/>
        </w:tcBorders>
        <w:shd w:val="clear" w:color="auto" w:fill="FFFFFF" w:themeFill="background1"/>
      </w:tcPr>
    </w:tblStylePr>
    <w:tblStylePr w:type="lastRow">
      <w:tblPr/>
      <w:tcPr>
        <w:tcBorders>
          <w:top w:val="single" w:sz="0"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9BBB59" w:themeColor="accent3"/>
          <w:insideH w:val="nil"/>
          <w:insideV w:val="nil"/>
        </w:tcBorders>
        <w:shd w:val="clear" w:color="auto" w:fill="FFFFFF" w:themeFill="background1"/>
      </w:tcPr>
    </w:tblStylePr>
    <w:tblStylePr w:type="lastCol">
      <w:tblPr/>
      <w:tcPr>
        <w:tcBorders>
          <w:top w:val="nil"/>
          <w:left w:val="single" w:sz="0"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8064A2" w:themeColor="accent4"/>
        <w:left w:val="single" w:sz="0" w:space="0" w:color="8064A2" w:themeColor="accent4"/>
        <w:bottom w:val="single" w:sz="0" w:space="0" w:color="8064A2" w:themeColor="accent4"/>
        <w:right w:val="single" w:sz="0" w:space="0" w:color="8064A2" w:themeColor="accent4"/>
      </w:tblBorders>
    </w:tblPr>
    <w:tblStylePr w:type="firstRow">
      <w:rPr>
        <w:sz w:val="24"/>
        <w:szCs w:val="24"/>
      </w:rPr>
      <w:tblPr/>
      <w:tcPr>
        <w:tcBorders>
          <w:top w:val="nil"/>
          <w:left w:val="nil"/>
          <w:bottom w:val="single" w:sz="0" w:space="0" w:color="8064A2" w:themeColor="accent4"/>
          <w:right w:val="nil"/>
          <w:insideH w:val="nil"/>
          <w:insideV w:val="nil"/>
        </w:tcBorders>
        <w:shd w:val="clear" w:color="auto" w:fill="FFFFFF" w:themeFill="background1"/>
      </w:tcPr>
    </w:tblStylePr>
    <w:tblStylePr w:type="lastRow">
      <w:tblPr/>
      <w:tcPr>
        <w:tcBorders>
          <w:top w:val="single" w:sz="0"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8064A2" w:themeColor="accent4"/>
          <w:insideH w:val="nil"/>
          <w:insideV w:val="nil"/>
        </w:tcBorders>
        <w:shd w:val="clear" w:color="auto" w:fill="FFFFFF" w:themeFill="background1"/>
      </w:tcPr>
    </w:tblStylePr>
    <w:tblStylePr w:type="lastCol">
      <w:tblPr/>
      <w:tcPr>
        <w:tcBorders>
          <w:top w:val="nil"/>
          <w:left w:val="single" w:sz="0"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4BACC6" w:themeColor="accent5"/>
        <w:left w:val="single" w:sz="0" w:space="0" w:color="4BACC6" w:themeColor="accent5"/>
        <w:bottom w:val="single" w:sz="0" w:space="0" w:color="4BACC6" w:themeColor="accent5"/>
        <w:right w:val="single" w:sz="0" w:space="0" w:color="4BACC6" w:themeColor="accent5"/>
      </w:tblBorders>
    </w:tblPr>
    <w:tblStylePr w:type="firstRow">
      <w:rPr>
        <w:sz w:val="24"/>
        <w:szCs w:val="24"/>
      </w:rPr>
      <w:tblPr/>
      <w:tcPr>
        <w:tcBorders>
          <w:top w:val="nil"/>
          <w:left w:val="nil"/>
          <w:bottom w:val="single" w:sz="0" w:space="0" w:color="4BACC6" w:themeColor="accent5"/>
          <w:right w:val="nil"/>
          <w:insideH w:val="nil"/>
          <w:insideV w:val="nil"/>
        </w:tcBorders>
        <w:shd w:val="clear" w:color="auto" w:fill="FFFFFF" w:themeFill="background1"/>
      </w:tcPr>
    </w:tblStylePr>
    <w:tblStylePr w:type="lastRow">
      <w:tblPr/>
      <w:tcPr>
        <w:tcBorders>
          <w:top w:val="single" w:sz="0"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4BACC6" w:themeColor="accent5"/>
          <w:insideH w:val="nil"/>
          <w:insideV w:val="nil"/>
        </w:tcBorders>
        <w:shd w:val="clear" w:color="auto" w:fill="FFFFFF" w:themeFill="background1"/>
      </w:tcPr>
    </w:tblStylePr>
    <w:tblStylePr w:type="lastCol">
      <w:tblPr/>
      <w:tcPr>
        <w:tcBorders>
          <w:top w:val="nil"/>
          <w:left w:val="single" w:sz="0"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F79646" w:themeColor="accent6"/>
        <w:left w:val="single" w:sz="0" w:space="0" w:color="F79646" w:themeColor="accent6"/>
        <w:bottom w:val="single" w:sz="0" w:space="0" w:color="F79646" w:themeColor="accent6"/>
        <w:right w:val="single" w:sz="0" w:space="0" w:color="F79646" w:themeColor="accent6"/>
      </w:tblBorders>
    </w:tblPr>
    <w:tblStylePr w:type="firstRow">
      <w:rPr>
        <w:sz w:val="24"/>
        <w:szCs w:val="24"/>
      </w:rPr>
      <w:tblPr/>
      <w:tcPr>
        <w:tcBorders>
          <w:top w:val="nil"/>
          <w:left w:val="nil"/>
          <w:bottom w:val="single" w:sz="0" w:space="0" w:color="F79646" w:themeColor="accent6"/>
          <w:right w:val="nil"/>
          <w:insideH w:val="nil"/>
          <w:insideV w:val="nil"/>
        </w:tcBorders>
        <w:shd w:val="clear" w:color="auto" w:fill="FFFFFF" w:themeFill="background1"/>
      </w:tcPr>
    </w:tblStylePr>
    <w:tblStylePr w:type="lastRow">
      <w:tblPr/>
      <w:tcPr>
        <w:tcBorders>
          <w:top w:val="single" w:sz="0"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0" w:space="0" w:color="F79646" w:themeColor="accent6"/>
          <w:insideH w:val="nil"/>
          <w:insideV w:val="nil"/>
        </w:tcBorders>
        <w:shd w:val="clear" w:color="auto" w:fill="FFFFFF" w:themeFill="background1"/>
      </w:tcPr>
    </w:tblStylePr>
    <w:tblStylePr w:type="lastCol">
      <w:tblPr/>
      <w:tcPr>
        <w:tcBorders>
          <w:top w:val="nil"/>
          <w:left w:val="single" w:sz="0"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0" w:space="0" w:color="404040" w:themeColor="text1" w:themeTint="BF"/>
        <w:left w:val="single" w:sz="0" w:space="0" w:color="404040" w:themeColor="text1" w:themeTint="BF"/>
        <w:bottom w:val="single" w:sz="0" w:space="0" w:color="404040" w:themeColor="text1" w:themeTint="BF"/>
        <w:right w:val="single" w:sz="0" w:space="0" w:color="404040" w:themeColor="text1" w:themeTint="BF"/>
        <w:insideH w:val="single" w:sz="0" w:space="0" w:color="404040" w:themeColor="text1" w:themeTint="BF"/>
        <w:insideV w:val="single" w:sz="0"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0"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0" w:space="0" w:color="7BA0CD" w:themeColor="accent1" w:themeTint="BF"/>
        <w:left w:val="single" w:sz="0" w:space="0" w:color="7BA0CD" w:themeColor="accent1" w:themeTint="BF"/>
        <w:bottom w:val="single" w:sz="0" w:space="0" w:color="7BA0CD" w:themeColor="accent1" w:themeTint="BF"/>
        <w:right w:val="single" w:sz="0" w:space="0" w:color="7BA0CD" w:themeColor="accent1" w:themeTint="BF"/>
        <w:insideH w:val="single" w:sz="0" w:space="0" w:color="7BA0CD" w:themeColor="accent1" w:themeTint="BF"/>
        <w:insideV w:val="single" w:sz="0"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0"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0" w:space="0" w:color="CF7B79" w:themeColor="accent2" w:themeTint="BF"/>
        <w:left w:val="single" w:sz="0" w:space="0" w:color="CF7B79" w:themeColor="accent2" w:themeTint="BF"/>
        <w:bottom w:val="single" w:sz="0" w:space="0" w:color="CF7B79" w:themeColor="accent2" w:themeTint="BF"/>
        <w:right w:val="single" w:sz="0" w:space="0" w:color="CF7B79" w:themeColor="accent2" w:themeTint="BF"/>
        <w:insideH w:val="single" w:sz="0" w:space="0" w:color="CF7B79" w:themeColor="accent2" w:themeTint="BF"/>
        <w:insideV w:val="single" w:sz="0"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0"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0" w:space="0" w:color="B3CC82" w:themeColor="accent3" w:themeTint="BF"/>
        <w:left w:val="single" w:sz="0" w:space="0" w:color="B3CC82" w:themeColor="accent3" w:themeTint="BF"/>
        <w:bottom w:val="single" w:sz="0" w:space="0" w:color="B3CC82" w:themeColor="accent3" w:themeTint="BF"/>
        <w:right w:val="single" w:sz="0" w:space="0" w:color="B3CC82" w:themeColor="accent3" w:themeTint="BF"/>
        <w:insideH w:val="single" w:sz="0" w:space="0" w:color="B3CC82" w:themeColor="accent3" w:themeTint="BF"/>
        <w:insideV w:val="single" w:sz="0"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0"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0" w:space="0" w:color="9F8AB9" w:themeColor="accent4" w:themeTint="BF"/>
        <w:left w:val="single" w:sz="0" w:space="0" w:color="9F8AB9" w:themeColor="accent4" w:themeTint="BF"/>
        <w:bottom w:val="single" w:sz="0" w:space="0" w:color="9F8AB9" w:themeColor="accent4" w:themeTint="BF"/>
        <w:right w:val="single" w:sz="0" w:space="0" w:color="9F8AB9" w:themeColor="accent4" w:themeTint="BF"/>
        <w:insideH w:val="single" w:sz="0" w:space="0" w:color="9F8AB9" w:themeColor="accent4" w:themeTint="BF"/>
        <w:insideV w:val="single" w:sz="0"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0"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0" w:space="0" w:color="78C0D4" w:themeColor="accent5" w:themeTint="BF"/>
        <w:left w:val="single" w:sz="0" w:space="0" w:color="78C0D4" w:themeColor="accent5" w:themeTint="BF"/>
        <w:bottom w:val="single" w:sz="0" w:space="0" w:color="78C0D4" w:themeColor="accent5" w:themeTint="BF"/>
        <w:right w:val="single" w:sz="0" w:space="0" w:color="78C0D4" w:themeColor="accent5" w:themeTint="BF"/>
        <w:insideH w:val="single" w:sz="0" w:space="0" w:color="78C0D4" w:themeColor="accent5" w:themeTint="BF"/>
        <w:insideV w:val="single" w:sz="0"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0"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0" w:space="0" w:color="F9B074" w:themeColor="accent6" w:themeTint="BF"/>
        <w:left w:val="single" w:sz="0" w:space="0" w:color="F9B074" w:themeColor="accent6" w:themeTint="BF"/>
        <w:bottom w:val="single" w:sz="0" w:space="0" w:color="F9B074" w:themeColor="accent6" w:themeTint="BF"/>
        <w:right w:val="single" w:sz="0" w:space="0" w:color="F9B074" w:themeColor="accent6" w:themeTint="BF"/>
        <w:insideH w:val="single" w:sz="0" w:space="0" w:color="F9B074" w:themeColor="accent6" w:themeTint="BF"/>
        <w:insideV w:val="single" w:sz="0"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0"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000000" w:themeColor="text1"/>
        <w:left w:val="single" w:sz="0" w:space="0" w:color="000000" w:themeColor="text1"/>
        <w:bottom w:val="single" w:sz="0" w:space="0" w:color="000000" w:themeColor="text1"/>
        <w:right w:val="single" w:sz="0" w:space="0" w:color="000000" w:themeColor="text1"/>
        <w:insideH w:val="single" w:sz="0" w:space="0" w:color="000000" w:themeColor="text1"/>
        <w:insideV w:val="single" w:sz="0"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0" w:space="0" w:color="000000" w:themeColor="text1"/>
          <w:insideV w:val="single" w:sz="0"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4F81BD" w:themeColor="accent1"/>
        <w:left w:val="single" w:sz="0" w:space="0" w:color="4F81BD" w:themeColor="accent1"/>
        <w:bottom w:val="single" w:sz="0" w:space="0" w:color="4F81BD" w:themeColor="accent1"/>
        <w:right w:val="single" w:sz="0" w:space="0" w:color="4F81BD" w:themeColor="accent1"/>
        <w:insideH w:val="single" w:sz="0" w:space="0" w:color="4F81BD" w:themeColor="accent1"/>
        <w:insideV w:val="single" w:sz="0"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0" w:space="0" w:color="4F81BD" w:themeColor="accent1"/>
          <w:insideV w:val="single" w:sz="0"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C0504D" w:themeColor="accent2"/>
        <w:left w:val="single" w:sz="0" w:space="0" w:color="C0504D" w:themeColor="accent2"/>
        <w:bottom w:val="single" w:sz="0" w:space="0" w:color="C0504D" w:themeColor="accent2"/>
        <w:right w:val="single" w:sz="0" w:space="0" w:color="C0504D" w:themeColor="accent2"/>
        <w:insideH w:val="single" w:sz="0" w:space="0" w:color="C0504D" w:themeColor="accent2"/>
        <w:insideV w:val="single" w:sz="0"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0" w:space="0" w:color="C0504D" w:themeColor="accent2"/>
          <w:insideV w:val="single" w:sz="0"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9BBB59" w:themeColor="accent3"/>
        <w:left w:val="single" w:sz="0" w:space="0" w:color="9BBB59" w:themeColor="accent3"/>
        <w:bottom w:val="single" w:sz="0" w:space="0" w:color="9BBB59" w:themeColor="accent3"/>
        <w:right w:val="single" w:sz="0" w:space="0" w:color="9BBB59" w:themeColor="accent3"/>
        <w:insideH w:val="single" w:sz="0" w:space="0" w:color="9BBB59" w:themeColor="accent3"/>
        <w:insideV w:val="single" w:sz="0"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0" w:space="0" w:color="9BBB59" w:themeColor="accent3"/>
          <w:insideV w:val="single" w:sz="0"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8064A2" w:themeColor="accent4"/>
        <w:left w:val="single" w:sz="0" w:space="0" w:color="8064A2" w:themeColor="accent4"/>
        <w:bottom w:val="single" w:sz="0" w:space="0" w:color="8064A2" w:themeColor="accent4"/>
        <w:right w:val="single" w:sz="0" w:space="0" w:color="8064A2" w:themeColor="accent4"/>
        <w:insideH w:val="single" w:sz="0" w:space="0" w:color="8064A2" w:themeColor="accent4"/>
        <w:insideV w:val="single" w:sz="0"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0" w:space="0" w:color="8064A2" w:themeColor="accent4"/>
          <w:insideV w:val="single" w:sz="0"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4BACC6" w:themeColor="accent5"/>
        <w:left w:val="single" w:sz="0" w:space="0" w:color="4BACC6" w:themeColor="accent5"/>
        <w:bottom w:val="single" w:sz="0" w:space="0" w:color="4BACC6" w:themeColor="accent5"/>
        <w:right w:val="single" w:sz="0" w:space="0" w:color="4BACC6" w:themeColor="accent5"/>
        <w:insideH w:val="single" w:sz="0" w:space="0" w:color="4BACC6" w:themeColor="accent5"/>
        <w:insideV w:val="single" w:sz="0"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0" w:space="0" w:color="4BACC6" w:themeColor="accent5"/>
          <w:insideV w:val="single" w:sz="0"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0" w:space="0" w:color="F79646" w:themeColor="accent6"/>
        <w:left w:val="single" w:sz="0" w:space="0" w:color="F79646" w:themeColor="accent6"/>
        <w:bottom w:val="single" w:sz="0" w:space="0" w:color="F79646" w:themeColor="accent6"/>
        <w:right w:val="single" w:sz="0" w:space="0" w:color="F79646" w:themeColor="accent6"/>
        <w:insideH w:val="single" w:sz="0" w:space="0" w:color="F79646" w:themeColor="accent6"/>
        <w:insideV w:val="single" w:sz="0"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0"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0" w:space="0" w:color="F79646" w:themeColor="accent6"/>
          <w:insideV w:val="single" w:sz="0"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000000" w:themeFill="text1"/>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000000" w:themeFill="text1"/>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000000" w:themeFill="text1"/>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808080" w:themeFill="text1"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4F81BD" w:themeFill="accent1"/>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4F81BD" w:themeFill="accent1"/>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4F81BD" w:themeFill="accent1"/>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A7BFDE" w:themeFill="accent1"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C0504D" w:themeFill="accent2"/>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C0504D" w:themeFill="accent2"/>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C0504D" w:themeFill="accent2"/>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DFA7A6" w:themeFill="accent2"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9BBB59" w:themeFill="accent3"/>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9BBB59" w:themeFill="accent3"/>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9BBB59" w:themeFill="accent3"/>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CDDDAC" w:themeFill="accent3"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8064A2" w:themeFill="accent4"/>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8064A2" w:themeFill="accent4"/>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8064A2" w:themeFill="accent4"/>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BFB1D0" w:themeFill="accent4"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4BACC6" w:themeFill="accent5"/>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4BACC6" w:themeFill="accent5"/>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4BACC6" w:themeFill="accent5"/>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A5D5E2" w:themeFill="accent5"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F79646" w:themeFill="accent6"/>
      </w:tcPr>
    </w:tblStylePr>
    <w:tblStylePr w:type="lastRow">
      <w:rPr>
        <w:b/>
        <w:bCs/>
        <w:i w:val="0"/>
        <w:iCs w:val="0"/>
        <w:color w:val="FFFFFF" w:themeColor="background1"/>
      </w:rPr>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single" w:sz="0" w:space="0" w:color="FFFFFF" w:themeColor="background1"/>
        </w:tcBorders>
        <w:shd w:val="clear" w:color="auto" w:fill="F79646" w:themeFill="accent6"/>
      </w:tcPr>
    </w:tblStylePr>
    <w:tblStylePr w:type="firstCol">
      <w:rPr>
        <w:b/>
        <w:bCs/>
        <w:i w:val="0"/>
        <w:iCs w:val="0"/>
        <w:color w:val="FFFFFF" w:themeColor="background1"/>
      </w:rPr>
      <w:tblPr/>
      <w:tcPr>
        <w:tcBorders>
          <w:left w:val="single" w:sz="0" w:space="0" w:color="FFFFFF" w:themeColor="background1"/>
          <w:right w:val="single" w:sz="0"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0" w:space="0" w:color="FFFFFF" w:themeColor="background1"/>
          <w:bottom w:val="nil"/>
          <w:right w:val="nil"/>
          <w:insideH w:val="nil"/>
          <w:insideV w:val="nil"/>
        </w:tcBorders>
        <w:shd w:val="clear" w:color="auto" w:fill="F79646" w:themeFill="accent6"/>
      </w:tcPr>
    </w:tblStylePr>
    <w:tblStylePr w:type="band1Vert">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nil"/>
          <w:insideV w:val="nil"/>
        </w:tcBorders>
        <w:shd w:val="clear" w:color="auto" w:fill="FBCAA2" w:themeFill="accent6" w:themeFillTint="7F"/>
      </w:tcPr>
    </w:tblStylePr>
    <w:tblStylePr w:type="band1Horz">
      <w:tblPr/>
      <w:tcPr>
        <w:tc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0" w:space="0" w:color="FFFFFF" w:themeColor="background1"/>
          <w:insideV w:val="single" w:sz="0"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0" w:space="0" w:color="FFFFFF" w:themeColor="background1"/>
          <w:insideH w:val="nil"/>
          <w:insideV w:val="nil"/>
        </w:tcBorders>
        <w:shd w:val="clear" w:color="auto" w:fill="000000" w:themeFill="text1" w:themeFillShade="BF"/>
      </w:tcPr>
    </w:tblStylePr>
    <w:tblStylePr w:type="lastCol">
      <w:tblPr/>
      <w:tcPr>
        <w:tcBorders>
          <w:top w:val="nil"/>
          <w:left w:val="single" w:sz="0"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0" w:space="0" w:color="FFFFFF" w:themeColor="background1"/>
          <w:insideH w:val="nil"/>
          <w:insideV w:val="nil"/>
        </w:tcBorders>
        <w:shd w:val="clear" w:color="auto" w:fill="365F91" w:themeFill="accent1" w:themeFillShade="BF"/>
      </w:tcPr>
    </w:tblStylePr>
    <w:tblStylePr w:type="lastCol">
      <w:tblPr/>
      <w:tcPr>
        <w:tcBorders>
          <w:top w:val="nil"/>
          <w:left w:val="single" w:sz="0"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0" w:space="0" w:color="FFFFFF" w:themeColor="background1"/>
          <w:insideH w:val="nil"/>
          <w:insideV w:val="nil"/>
        </w:tcBorders>
        <w:shd w:val="clear" w:color="auto" w:fill="943634" w:themeFill="accent2" w:themeFillShade="BF"/>
      </w:tcPr>
    </w:tblStylePr>
    <w:tblStylePr w:type="lastCol">
      <w:tblPr/>
      <w:tcPr>
        <w:tcBorders>
          <w:top w:val="nil"/>
          <w:left w:val="single" w:sz="0"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0" w:space="0" w:color="FFFFFF" w:themeColor="background1"/>
          <w:insideH w:val="nil"/>
          <w:insideV w:val="nil"/>
        </w:tcBorders>
        <w:shd w:val="clear" w:color="auto" w:fill="76923C" w:themeFill="accent3" w:themeFillShade="BF"/>
      </w:tcPr>
    </w:tblStylePr>
    <w:tblStylePr w:type="lastCol">
      <w:tblPr/>
      <w:tcPr>
        <w:tcBorders>
          <w:top w:val="nil"/>
          <w:left w:val="single" w:sz="0"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0" w:space="0" w:color="FFFFFF" w:themeColor="background1"/>
          <w:insideH w:val="nil"/>
          <w:insideV w:val="nil"/>
        </w:tcBorders>
        <w:shd w:val="clear" w:color="auto" w:fill="5F497A" w:themeFill="accent4" w:themeFillShade="BF"/>
      </w:tcPr>
    </w:tblStylePr>
    <w:tblStylePr w:type="lastCol">
      <w:tblPr/>
      <w:tcPr>
        <w:tcBorders>
          <w:top w:val="nil"/>
          <w:left w:val="single" w:sz="0"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0" w:space="0" w:color="FFFFFF" w:themeColor="background1"/>
          <w:insideH w:val="nil"/>
          <w:insideV w:val="nil"/>
        </w:tcBorders>
        <w:shd w:val="clear" w:color="auto" w:fill="31849B" w:themeFill="accent5" w:themeFillShade="BF"/>
      </w:tcPr>
    </w:tblStylePr>
    <w:tblStylePr w:type="lastCol">
      <w:tblPr/>
      <w:tcPr>
        <w:tcBorders>
          <w:top w:val="nil"/>
          <w:left w:val="single" w:sz="0"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0" w:space="0" w:color="FFFFFF" w:themeColor="background1"/>
          <w:right w:val="nil"/>
          <w:insideH w:val="nil"/>
          <w:insideV w:val="nil"/>
        </w:tcBorders>
        <w:shd w:val="clear" w:color="auto" w:fill="000000" w:themeFill="text1"/>
      </w:tcPr>
    </w:tblStylePr>
    <w:tblStylePr w:type="lastRow">
      <w:tblPr/>
      <w:tcPr>
        <w:tcBorders>
          <w:top w:val="single" w:sz="0"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0" w:space="0" w:color="FFFFFF" w:themeColor="background1"/>
          <w:insideH w:val="nil"/>
          <w:insideV w:val="nil"/>
        </w:tcBorders>
        <w:shd w:val="clear" w:color="auto" w:fill="E36C0A" w:themeFill="accent6" w:themeFillShade="BF"/>
      </w:tcPr>
    </w:tblStylePr>
    <w:tblStylePr w:type="lastCol">
      <w:tblPr/>
      <w:tcPr>
        <w:tcBorders>
          <w:top w:val="nil"/>
          <w:left w:val="single" w:sz="0"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0" w:space="0" w:color="C0504D" w:themeColor="accent2"/>
        <w:left w:val="single" w:sz="0" w:space="0" w:color="000000" w:themeColor="text1"/>
        <w:bottom w:val="single" w:sz="0" w:space="0" w:color="000000" w:themeColor="text1"/>
        <w:right w:val="single" w:sz="0" w:space="0" w:color="000000" w:themeColor="text1"/>
        <w:insideH w:val="single" w:sz="0" w:space="0" w:color="FFFFFF" w:themeColor="background1"/>
        <w:insideV w:val="single" w:sz="0" w:space="0" w:color="FFFFFF" w:themeColor="background1"/>
      </w:tblBorders>
    </w:tblPr>
    <w:tcPr>
      <w:shd w:val="clear" w:color="auto" w:fill="E6E6E6" w:themeFill="text1" w:themeFillTint="19"/>
    </w:tcPr>
    <w:tblStylePr w:type="firstRow">
      <w:rPr>
        <w:b/>
        <w:bCs/>
      </w:rPr>
      <w:tblPr/>
      <w:tcPr>
        <w:tcBorders>
          <w:top w:val="nil"/>
          <w:left w:val="nil"/>
          <w:bottom w:val="single" w:sz="0"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0"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0" w:space="0" w:color="C0504D" w:themeColor="accent2"/>
        <w:left w:val="single" w:sz="0" w:space="0" w:color="4F81BD" w:themeColor="accent1"/>
        <w:bottom w:val="single" w:sz="0" w:space="0" w:color="4F81BD" w:themeColor="accent1"/>
        <w:right w:val="single" w:sz="0" w:space="0" w:color="4F81BD" w:themeColor="accent1"/>
        <w:insideH w:val="single" w:sz="0" w:space="0" w:color="FFFFFF" w:themeColor="background1"/>
        <w:insideV w:val="single" w:sz="0" w:space="0" w:color="FFFFFF" w:themeColor="background1"/>
      </w:tblBorders>
    </w:tblPr>
    <w:tcPr>
      <w:shd w:val="clear" w:color="auto" w:fill="EDF2F8" w:themeFill="accent1" w:themeFillTint="19"/>
    </w:tcPr>
    <w:tblStylePr w:type="firstRow">
      <w:rPr>
        <w:b/>
        <w:bCs/>
      </w:rPr>
      <w:tblPr/>
      <w:tcPr>
        <w:tcBorders>
          <w:top w:val="nil"/>
          <w:left w:val="nil"/>
          <w:bottom w:val="single" w:sz="0"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0"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0" w:space="0" w:color="C0504D" w:themeColor="accent2"/>
        <w:left w:val="single" w:sz="0" w:space="0" w:color="C0504D" w:themeColor="accent2"/>
        <w:bottom w:val="single" w:sz="0" w:space="0" w:color="C0504D" w:themeColor="accent2"/>
        <w:right w:val="single" w:sz="0" w:space="0" w:color="C0504D" w:themeColor="accent2"/>
        <w:insideH w:val="single" w:sz="0" w:space="0" w:color="FFFFFF" w:themeColor="background1"/>
        <w:insideV w:val="single" w:sz="0" w:space="0" w:color="FFFFFF" w:themeColor="background1"/>
      </w:tblBorders>
    </w:tblPr>
    <w:tcPr>
      <w:shd w:val="clear" w:color="auto" w:fill="F8EDED" w:themeFill="accent2" w:themeFillTint="19"/>
    </w:tcPr>
    <w:tblStylePr w:type="firstRow">
      <w:rPr>
        <w:b/>
        <w:bCs/>
      </w:rPr>
      <w:tblPr/>
      <w:tcPr>
        <w:tcBorders>
          <w:top w:val="nil"/>
          <w:left w:val="nil"/>
          <w:bottom w:val="single" w:sz="0"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0"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0" w:space="0" w:color="8064A2" w:themeColor="accent4"/>
        <w:left w:val="single" w:sz="0" w:space="0" w:color="9BBB59" w:themeColor="accent3"/>
        <w:bottom w:val="single" w:sz="0" w:space="0" w:color="9BBB59" w:themeColor="accent3"/>
        <w:right w:val="single" w:sz="0" w:space="0" w:color="9BBB59" w:themeColor="accent3"/>
        <w:insideH w:val="single" w:sz="0" w:space="0" w:color="FFFFFF" w:themeColor="background1"/>
        <w:insideV w:val="single" w:sz="0" w:space="0" w:color="FFFFFF" w:themeColor="background1"/>
      </w:tblBorders>
    </w:tblPr>
    <w:tcPr>
      <w:shd w:val="clear" w:color="auto" w:fill="F5F8EE" w:themeFill="accent3" w:themeFillTint="19"/>
    </w:tcPr>
    <w:tblStylePr w:type="firstRow">
      <w:rPr>
        <w:b/>
        <w:bCs/>
      </w:rPr>
      <w:tblPr/>
      <w:tcPr>
        <w:tcBorders>
          <w:top w:val="nil"/>
          <w:left w:val="nil"/>
          <w:bottom w:val="single" w:sz="0"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0"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0" w:space="0" w:color="9BBB59" w:themeColor="accent3"/>
        <w:left w:val="single" w:sz="0" w:space="0" w:color="8064A2" w:themeColor="accent4"/>
        <w:bottom w:val="single" w:sz="0" w:space="0" w:color="8064A2" w:themeColor="accent4"/>
        <w:right w:val="single" w:sz="0" w:space="0" w:color="8064A2" w:themeColor="accent4"/>
        <w:insideH w:val="single" w:sz="0" w:space="0" w:color="FFFFFF" w:themeColor="background1"/>
        <w:insideV w:val="single" w:sz="0" w:space="0" w:color="FFFFFF" w:themeColor="background1"/>
      </w:tblBorders>
    </w:tblPr>
    <w:tcPr>
      <w:shd w:val="clear" w:color="auto" w:fill="F2EFF6" w:themeFill="accent4" w:themeFillTint="19"/>
    </w:tcPr>
    <w:tblStylePr w:type="firstRow">
      <w:rPr>
        <w:b/>
        <w:bCs/>
      </w:rPr>
      <w:tblPr/>
      <w:tcPr>
        <w:tcBorders>
          <w:top w:val="nil"/>
          <w:left w:val="nil"/>
          <w:bottom w:val="single" w:sz="0"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0"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0" w:space="0" w:color="F79646" w:themeColor="accent6"/>
        <w:left w:val="single" w:sz="0" w:space="0" w:color="4BACC6" w:themeColor="accent5"/>
        <w:bottom w:val="single" w:sz="0" w:space="0" w:color="4BACC6" w:themeColor="accent5"/>
        <w:right w:val="single" w:sz="0" w:space="0" w:color="4BACC6" w:themeColor="accent5"/>
        <w:insideH w:val="single" w:sz="0" w:space="0" w:color="FFFFFF" w:themeColor="background1"/>
        <w:insideV w:val="single" w:sz="0" w:space="0" w:color="FFFFFF" w:themeColor="background1"/>
      </w:tblBorders>
    </w:tblPr>
    <w:tcPr>
      <w:shd w:val="clear" w:color="auto" w:fill="EDF6F9" w:themeFill="accent5" w:themeFillTint="19"/>
    </w:tcPr>
    <w:tblStylePr w:type="firstRow">
      <w:rPr>
        <w:b/>
        <w:bCs/>
      </w:rPr>
      <w:tblPr/>
      <w:tcPr>
        <w:tcBorders>
          <w:top w:val="nil"/>
          <w:left w:val="nil"/>
          <w:bottom w:val="single" w:sz="0"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0"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0" w:space="0" w:color="4BACC6" w:themeColor="accent5"/>
        <w:left w:val="single" w:sz="0" w:space="0" w:color="F79646" w:themeColor="accent6"/>
        <w:bottom w:val="single" w:sz="0" w:space="0" w:color="F79646" w:themeColor="accent6"/>
        <w:right w:val="single" w:sz="0" w:space="0" w:color="F79646" w:themeColor="accent6"/>
        <w:insideH w:val="single" w:sz="0" w:space="0" w:color="FFFFFF" w:themeColor="background1"/>
        <w:insideV w:val="single" w:sz="0" w:space="0" w:color="FFFFFF" w:themeColor="background1"/>
      </w:tblBorders>
    </w:tblPr>
    <w:tcPr>
      <w:shd w:val="clear" w:color="auto" w:fill="FEF4EC" w:themeFill="accent6" w:themeFillTint="19"/>
    </w:tcPr>
    <w:tblStylePr w:type="firstRow">
      <w:rPr>
        <w:b/>
        <w:bCs/>
      </w:rPr>
      <w:tblPr/>
      <w:tcPr>
        <w:tcBorders>
          <w:top w:val="nil"/>
          <w:left w:val="nil"/>
          <w:bottom w:val="single" w:sz="0"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0"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0"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0"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0"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0"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0"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0"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0"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0"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0"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0"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366</Words>
  <Characters>1783</Characters>
  <Application>Microsoft Office Word</Application>
  <DocSecurity>0</DocSecurity>
  <Lines>30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Senna Draaijer</cp:lastModifiedBy>
  <cp:revision>3</cp:revision>
  <dcterms:created xsi:type="dcterms:W3CDTF">2013-12-23T23:15:00Z</dcterms:created>
  <dcterms:modified xsi:type="dcterms:W3CDTF">2026-03-30T10:59:00Z</dcterms:modified>
  <cp:category/>
</cp:coreProperties>
</file>